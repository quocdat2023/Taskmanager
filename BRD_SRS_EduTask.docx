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C0392B"/>
          <w:sz w:val="44"/>
        </w:rPr>
        <w:t>TÀI LIỆU YÊU CẦU NGHIỆP VỤ &amp;</w:t>
        <w:br/>
        <w:t>ĐẶC TẢ PHẦN MỀM</w:t>
      </w:r>
    </w:p>
    <w:p/>
    <w:p>
      <w:pPr>
        <w:jc w:val="center"/>
      </w:pPr>
      <w:r>
        <w:rPr>
          <w:b/>
          <w:color w:val="2C3E50"/>
          <w:sz w:val="32"/>
        </w:rPr>
        <w:t>HỆ THỐNG QUẢN LÝ CÔNG VIỆC GIÁO DỤC</w:t>
        <w:br/>
        <w:t>EDUTASK</w:t>
      </w:r>
    </w:p>
    <w:p/>
    <w:p/>
    <w:p/>
    <w:p/>
    <w:p>
      <w:pPr>
        <w:jc w:val="center"/>
      </w:pPr>
      <w:r>
        <w:rPr>
          <w:b/>
          <w:sz w:val="24"/>
        </w:rPr>
        <w:t xml:space="preserve">Tên dự án: </w:t>
      </w:r>
      <w:r>
        <w:rPr>
          <w:sz w:val="24"/>
        </w:rPr>
        <w:t>EduTask</w:t>
      </w:r>
    </w:p>
    <w:p>
      <w:pPr>
        <w:jc w:val="center"/>
      </w:pPr>
      <w:r>
        <w:rPr>
          <w:b/>
          <w:sz w:val="24"/>
        </w:rPr>
        <w:t xml:space="preserve">Phiên bản: </w:t>
      </w:r>
      <w:r>
        <w:rPr>
          <w:sz w:val="24"/>
        </w:rPr>
        <w:t>2.0</w:t>
      </w:r>
    </w:p>
    <w:p>
      <w:pPr>
        <w:jc w:val="center"/>
      </w:pPr>
      <w:r>
        <w:rPr>
          <w:b/>
          <w:sz w:val="24"/>
        </w:rPr>
        <w:t xml:space="preserve">Ngày: </w:t>
      </w:r>
      <w:r>
        <w:rPr>
          <w:sz w:val="24"/>
        </w:rPr>
        <w:t>21/03/2026</w:t>
      </w:r>
    </w:p>
    <w:p>
      <w:pPr>
        <w:jc w:val="center"/>
      </w:pPr>
      <w:r>
        <w:rPr>
          <w:b/>
          <w:sz w:val="24"/>
        </w:rPr>
        <w:t xml:space="preserve">Người tạo: </w:t>
      </w:r>
      <w:r>
        <w:rPr>
          <w:sz w:val="24"/>
        </w:rPr>
        <w:t>Business Analyst</w:t>
      </w:r>
    </w:p>
    <w:p>
      <w:pPr>
        <w:jc w:val="center"/>
      </w:pPr>
      <w:r>
        <w:rPr>
          <w:b/>
          <w:sz w:val="24"/>
        </w:rPr>
        <w:t xml:space="preserve">Trạng thái: </w:t>
      </w:r>
      <w:r>
        <w:rPr>
          <w:sz w:val="24"/>
        </w:rPr>
        <w:t>Draft</w:t>
      </w:r>
    </w:p>
    <w:p>
      <w:r>
        <w:br w:type="page"/>
      </w:r>
    </w:p>
    <w:p>
      <w:pPr>
        <w:jc w:val="center"/>
      </w:pPr>
      <w:r>
        <w:rPr>
          <w:b/>
          <w:color w:val="C0392B"/>
          <w:sz w:val="36"/>
        </w:rPr>
        <w:t>PHẦN A – TÀI LIỆU YÊU CẦU NGHIỆP VỤ (BRD)</w:t>
      </w:r>
    </w:p>
    <w:p/>
    <w:p>
      <w:pPr>
        <w:pStyle w:val="Heading1"/>
      </w:pPr>
      <w:r>
        <w:rPr>
          <w:color w:val="2C3E50"/>
        </w:rPr>
        <w:t>1. Tóm tắt điều hành</w:t>
      </w:r>
    </w:p>
    <w:p>
      <w:r>
        <w:t>EduTask là hệ thống quản lý công việc trực tuyến dành riêng cho môi trường giáo dục đại học. Hệ thống giải quyết bài toán phân công công việc rời rạc, thiếu minh bạch giữa Ban quản trị, Giảng viên và Sinh viên bằng cách cung cấp nền tảng số hóa tập trung.</w:t>
      </w:r>
    </w:p>
    <w:p>
      <w:pPr>
        <w:pStyle w:val="ListBullet"/>
      </w:pPr>
      <w:r>
        <w:rPr>
          <w:b/>
        </w:rPr>
        <w:t xml:space="preserve">Minh bạch hóa: </w:t>
      </w:r>
      <w:r>
        <w:t>quy trình giao việc với cơ chế phê duyệt nhiều cấp</w:t>
      </w:r>
    </w:p>
    <w:p>
      <w:pPr>
        <w:pStyle w:val="ListBullet"/>
      </w:pPr>
      <w:r>
        <w:rPr>
          <w:b/>
        </w:rPr>
        <w:t xml:space="preserve">Tự động hóa: </w:t>
      </w:r>
      <w:r>
        <w:t>thông báo, nhắc hẹn lịch học qua email</w:t>
      </w:r>
    </w:p>
    <w:p>
      <w:pPr>
        <w:pStyle w:val="ListBullet"/>
      </w:pPr>
      <w:r>
        <w:rPr>
          <w:b/>
        </w:rPr>
        <w:t xml:space="preserve">Tập trung hóa: </w:t>
      </w:r>
      <w:r>
        <w:t>tài liệu, lịch trình, giao tiếp trên cùng nền tảng</w:t>
      </w:r>
    </w:p>
    <w:p>
      <w:pPr>
        <w:pStyle w:val="ListBullet"/>
      </w:pPr>
      <w:r>
        <w:rPr>
          <w:b/>
        </w:rPr>
        <w:t xml:space="preserve">Phân quyền: </w:t>
      </w:r>
      <w:r>
        <w:t>3 vai trò: Admin, Teacher, Student</w:t>
      </w:r>
    </w:p>
    <w:p>
      <w:pPr>
        <w:pStyle w:val="Heading1"/>
      </w:pPr>
      <w:r>
        <w:rPr>
          <w:color w:val="2C3E50"/>
        </w:rPr>
        <w:t>2. Tổng quan dự án</w:t>
      </w:r>
    </w:p>
    <w:p>
      <w:pPr>
        <w:pStyle w:val="Heading2"/>
      </w:pPr>
      <w:r>
        <w:rPr>
          <w:color w:val="2C3E50"/>
        </w:rPr>
        <w:t>2.1 Bối cảnh</w:t>
      </w:r>
    </w:p>
    <w:p>
      <w:r>
        <w:t>Trong giáo dục đại học, việc phân công và theo dõi thường rời rạc qua email, Zalo, giấy tờ – gây khó khăn tổng hợp, thiếu minh bạch, mất thời gian.</w:t>
      </w:r>
    </w:p>
    <w:p>
      <w:pPr>
        <w:pStyle w:val="Heading2"/>
      </w:pPr>
      <w:r>
        <w:rPr>
          <w:color w:val="2C3E50"/>
        </w:rPr>
        <w:t>2.2 Giải pháp</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Module</w:t>
            </w:r>
          </w:p>
        </w:tc>
        <w:tc>
          <w:tcPr>
            <w:tcW w:type="dxa" w:w="4703"/>
          </w:tcPr>
          <w:p>
            <w:r>
              <w:rPr>
                <w:b/>
                <w:sz w:val="18"/>
              </w:rPr>
              <w:t>Mô tả</w:t>
            </w:r>
          </w:p>
        </w:tc>
      </w:tr>
      <w:tr>
        <w:tc>
          <w:tcPr>
            <w:tcW w:type="dxa" w:w="4703"/>
          </w:tcPr>
          <w:p>
            <w:r>
              <w:rPr>
                <w:sz w:val="18"/>
              </w:rPr>
              <w:t>Quản lý Người dùng</w:t>
            </w:r>
          </w:p>
        </w:tc>
        <w:tc>
          <w:tcPr>
            <w:tcW w:type="dxa" w:w="4703"/>
          </w:tcPr>
          <w:p>
            <w:r>
              <w:rPr>
                <w:sz w:val="18"/>
              </w:rPr>
              <w:t>Đăng ký, đăng nhập, phân quyền 3 cấp</w:t>
            </w:r>
          </w:p>
        </w:tc>
      </w:tr>
      <w:tr>
        <w:tc>
          <w:tcPr>
            <w:tcW w:type="dxa" w:w="4703"/>
          </w:tcPr>
          <w:p>
            <w:r>
              <w:rPr>
                <w:sz w:val="18"/>
              </w:rPr>
              <w:t>Quản lý Công việc</w:t>
            </w:r>
          </w:p>
        </w:tc>
        <w:tc>
          <w:tcPr>
            <w:tcW w:type="dxa" w:w="4703"/>
          </w:tcPr>
          <w:p>
            <w:r>
              <w:rPr>
                <w:sz w:val="18"/>
              </w:rPr>
              <w:t>Tạo, giao, phê duyệt, Kanban, lịch sử</w:t>
            </w:r>
          </w:p>
        </w:tc>
      </w:tr>
      <w:tr>
        <w:tc>
          <w:tcPr>
            <w:tcW w:type="dxa" w:w="4703"/>
          </w:tcPr>
          <w:p>
            <w:r>
              <w:rPr>
                <w:sz w:val="18"/>
              </w:rPr>
              <w:t>Quản lý Lịch trình</w:t>
            </w:r>
          </w:p>
        </w:tc>
        <w:tc>
          <w:tcPr>
            <w:tcW w:type="dxa" w:w="4703"/>
          </w:tcPr>
          <w:p>
            <w:r>
              <w:rPr>
                <w:sz w:val="18"/>
              </w:rPr>
              <w:t>Calendar view, lọc GV/học kỳ</w:t>
            </w:r>
          </w:p>
        </w:tc>
      </w:tr>
      <w:tr>
        <w:tc>
          <w:tcPr>
            <w:tcW w:type="dxa" w:w="4703"/>
          </w:tcPr>
          <w:p>
            <w:r>
              <w:rPr>
                <w:sz w:val="18"/>
              </w:rPr>
              <w:t>Nhắc hẹn tự động</w:t>
            </w:r>
          </w:p>
        </w:tc>
        <w:tc>
          <w:tcPr>
            <w:tcW w:type="dxa" w:w="4703"/>
          </w:tcPr>
          <w:p>
            <w:r>
              <w:rPr>
                <w:sz w:val="18"/>
              </w:rPr>
              <w:t>Email nhắc trước sự kiện</w:t>
            </w:r>
          </w:p>
        </w:tc>
      </w:tr>
      <w:tr>
        <w:tc>
          <w:tcPr>
            <w:tcW w:type="dxa" w:w="4703"/>
          </w:tcPr>
          <w:p>
            <w:r>
              <w:rPr>
                <w:sz w:val="18"/>
              </w:rPr>
              <w:t>Quản lý Tài liệu</w:t>
            </w:r>
          </w:p>
        </w:tc>
        <w:tc>
          <w:tcPr>
            <w:tcW w:type="dxa" w:w="4703"/>
          </w:tcPr>
          <w:p>
            <w:r>
              <w:rPr>
                <w:sz w:val="18"/>
              </w:rPr>
              <w:t>Upload/Download/Phân loại</w:t>
            </w:r>
          </w:p>
        </w:tc>
      </w:tr>
      <w:tr>
        <w:tc>
          <w:tcPr>
            <w:tcW w:type="dxa" w:w="4703"/>
          </w:tcPr>
          <w:p>
            <w:r>
              <w:rPr>
                <w:sz w:val="18"/>
              </w:rPr>
              <w:t>Hỏi đáp Q&amp;A</w:t>
            </w:r>
          </w:p>
        </w:tc>
        <w:tc>
          <w:tcPr>
            <w:tcW w:type="dxa" w:w="4703"/>
          </w:tcPr>
          <w:p>
            <w:r>
              <w:rPr>
                <w:sz w:val="18"/>
              </w:rPr>
              <w:t>Diễn đàn hỏi-đáp học thuật</w:t>
            </w:r>
          </w:p>
        </w:tc>
      </w:tr>
      <w:tr>
        <w:tc>
          <w:tcPr>
            <w:tcW w:type="dxa" w:w="4703"/>
          </w:tcPr>
          <w:p>
            <w:r>
              <w:rPr>
                <w:sz w:val="18"/>
              </w:rPr>
              <w:t>Chat real-time</w:t>
            </w:r>
          </w:p>
        </w:tc>
        <w:tc>
          <w:tcPr>
            <w:tcW w:type="dxa" w:w="4703"/>
          </w:tcPr>
          <w:p>
            <w:r>
              <w:rPr>
                <w:sz w:val="18"/>
              </w:rPr>
              <w:t>WebSocket 1-1</w:t>
            </w:r>
          </w:p>
        </w:tc>
      </w:tr>
      <w:tr>
        <w:tc>
          <w:tcPr>
            <w:tcW w:type="dxa" w:w="4703"/>
          </w:tcPr>
          <w:p>
            <w:r>
              <w:rPr>
                <w:sz w:val="18"/>
              </w:rPr>
              <w:t>Thông báo</w:t>
            </w:r>
          </w:p>
        </w:tc>
        <w:tc>
          <w:tcPr>
            <w:tcW w:type="dxa" w:w="4703"/>
          </w:tcPr>
          <w:p>
            <w:r>
              <w:rPr>
                <w:sz w:val="18"/>
              </w:rPr>
              <w:t>In-app + Email</w:t>
            </w:r>
          </w:p>
        </w:tc>
      </w:tr>
      <w:tr>
        <w:tc>
          <w:tcPr>
            <w:tcW w:type="dxa" w:w="4703"/>
          </w:tcPr>
          <w:p>
            <w:r>
              <w:rPr>
                <w:sz w:val="18"/>
              </w:rPr>
              <w:t>Năm học</w:t>
            </w:r>
          </w:p>
        </w:tc>
        <w:tc>
          <w:tcPr>
            <w:tcW w:type="dxa" w:w="4703"/>
          </w:tcPr>
          <w:p>
            <w:r>
              <w:rPr>
                <w:sz w:val="18"/>
              </w:rPr>
              <w:t>Quản lý năm học, học kỳ</w:t>
            </w:r>
          </w:p>
        </w:tc>
      </w:tr>
      <w:tr>
        <w:tc>
          <w:tcPr>
            <w:tcW w:type="dxa" w:w="4703"/>
          </w:tcPr>
          <w:p>
            <w:r>
              <w:rPr>
                <w:sz w:val="18"/>
              </w:rPr>
              <w:t>Giám sát</w:t>
            </w:r>
          </w:p>
        </w:tc>
        <w:tc>
          <w:tcPr>
            <w:tcW w:type="dxa" w:w="4703"/>
          </w:tcPr>
          <w:p>
            <w:r>
              <w:rPr>
                <w:sz w:val="18"/>
              </w:rPr>
              <w:t>Health check, Prometheus, Grafana</w:t>
            </w:r>
          </w:p>
        </w:tc>
      </w:tr>
    </w:tbl>
    <w:p/>
    <w:p>
      <w:pPr>
        <w:pStyle w:val="Heading2"/>
      </w:pPr>
      <w:r>
        <w:rPr>
          <w:color w:val="2C3E50"/>
        </w:rPr>
        <w:t>2.3 Công nghệ</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Thành phần</w:t>
            </w:r>
          </w:p>
        </w:tc>
        <w:tc>
          <w:tcPr>
            <w:tcW w:type="dxa" w:w="4703"/>
          </w:tcPr>
          <w:p>
            <w:r>
              <w:rPr>
                <w:b/>
                <w:sz w:val="18"/>
              </w:rPr>
              <w:t>Công nghệ</w:t>
            </w:r>
          </w:p>
        </w:tc>
      </w:tr>
      <w:tr>
        <w:tc>
          <w:tcPr>
            <w:tcW w:type="dxa" w:w="4703"/>
          </w:tcPr>
          <w:p>
            <w:r>
              <w:rPr>
                <w:sz w:val="18"/>
              </w:rPr>
              <w:t>Backend</w:t>
            </w:r>
          </w:p>
        </w:tc>
        <w:tc>
          <w:tcPr>
            <w:tcW w:type="dxa" w:w="4703"/>
          </w:tcPr>
          <w:p>
            <w:r>
              <w:rPr>
                <w:sz w:val="18"/>
              </w:rPr>
              <w:t>Python Flask, SQLAlchemy</w:t>
            </w:r>
          </w:p>
        </w:tc>
      </w:tr>
      <w:tr>
        <w:tc>
          <w:tcPr>
            <w:tcW w:type="dxa" w:w="4703"/>
          </w:tcPr>
          <w:p>
            <w:r>
              <w:rPr>
                <w:sz w:val="18"/>
              </w:rPr>
              <w:t>Database</w:t>
            </w:r>
          </w:p>
        </w:tc>
        <w:tc>
          <w:tcPr>
            <w:tcW w:type="dxa" w:w="4703"/>
          </w:tcPr>
          <w:p>
            <w:r>
              <w:rPr>
                <w:sz w:val="18"/>
              </w:rPr>
              <w:t>SQLite (→ PostgreSQL)</w:t>
            </w:r>
          </w:p>
        </w:tc>
      </w:tr>
      <w:tr>
        <w:tc>
          <w:tcPr>
            <w:tcW w:type="dxa" w:w="4703"/>
          </w:tcPr>
          <w:p>
            <w:r>
              <w:rPr>
                <w:sz w:val="18"/>
              </w:rPr>
              <w:t>Auth</w:t>
            </w:r>
          </w:p>
        </w:tc>
        <w:tc>
          <w:tcPr>
            <w:tcW w:type="dxa" w:w="4703"/>
          </w:tcPr>
          <w:p>
            <w:r>
              <w:rPr>
                <w:sz w:val="18"/>
              </w:rPr>
              <w:t>JWT + Session</w:t>
            </w:r>
          </w:p>
        </w:tc>
      </w:tr>
      <w:tr>
        <w:tc>
          <w:tcPr>
            <w:tcW w:type="dxa" w:w="4703"/>
          </w:tcPr>
          <w:p>
            <w:r>
              <w:rPr>
                <w:sz w:val="18"/>
              </w:rPr>
              <w:t>Real-time</w:t>
            </w:r>
          </w:p>
        </w:tc>
        <w:tc>
          <w:tcPr>
            <w:tcW w:type="dxa" w:w="4703"/>
          </w:tcPr>
          <w:p>
            <w:r>
              <w:rPr>
                <w:sz w:val="18"/>
              </w:rPr>
              <w:t>Flask-SocketIO + Redis</w:t>
            </w:r>
          </w:p>
        </w:tc>
      </w:tr>
      <w:tr>
        <w:tc>
          <w:tcPr>
            <w:tcW w:type="dxa" w:w="4703"/>
          </w:tcPr>
          <w:p>
            <w:r>
              <w:rPr>
                <w:sz w:val="18"/>
              </w:rPr>
              <w:t>Email</w:t>
            </w:r>
          </w:p>
        </w:tc>
        <w:tc>
          <w:tcPr>
            <w:tcW w:type="dxa" w:w="4703"/>
          </w:tcPr>
          <w:p>
            <w:r>
              <w:rPr>
                <w:sz w:val="18"/>
              </w:rPr>
              <w:t>SMTP Gmail</w:t>
            </w:r>
          </w:p>
        </w:tc>
      </w:tr>
      <w:tr>
        <w:tc>
          <w:tcPr>
            <w:tcW w:type="dxa" w:w="4703"/>
          </w:tcPr>
          <w:p>
            <w:r>
              <w:rPr>
                <w:sz w:val="18"/>
              </w:rPr>
              <w:t>Container</w:t>
            </w:r>
          </w:p>
        </w:tc>
        <w:tc>
          <w:tcPr>
            <w:tcW w:type="dxa" w:w="4703"/>
          </w:tcPr>
          <w:p>
            <w:r>
              <w:rPr>
                <w:sz w:val="18"/>
              </w:rPr>
              <w:t>Docker + Compose</w:t>
            </w:r>
          </w:p>
        </w:tc>
      </w:tr>
      <w:tr>
        <w:tc>
          <w:tcPr>
            <w:tcW w:type="dxa" w:w="4703"/>
          </w:tcPr>
          <w:p>
            <w:r>
              <w:rPr>
                <w:sz w:val="18"/>
              </w:rPr>
              <w:t>Monitoring</w:t>
            </w:r>
          </w:p>
        </w:tc>
        <w:tc>
          <w:tcPr>
            <w:tcW w:type="dxa" w:w="4703"/>
          </w:tcPr>
          <w:p>
            <w:r>
              <w:rPr>
                <w:sz w:val="18"/>
              </w:rPr>
              <w:t>Prometheus + Grafana</w:t>
            </w:r>
          </w:p>
        </w:tc>
      </w:tr>
      <w:tr>
        <w:tc>
          <w:tcPr>
            <w:tcW w:type="dxa" w:w="4703"/>
          </w:tcPr>
          <w:p>
            <w:r>
              <w:rPr>
                <w:sz w:val="18"/>
              </w:rPr>
              <w:t>Proxy</w:t>
            </w:r>
          </w:p>
        </w:tc>
        <w:tc>
          <w:tcPr>
            <w:tcW w:type="dxa" w:w="4703"/>
          </w:tcPr>
          <w:p>
            <w:r>
              <w:rPr>
                <w:sz w:val="18"/>
              </w:rPr>
              <w:t>Nginx</w:t>
            </w:r>
          </w:p>
        </w:tc>
      </w:tr>
    </w:tbl>
    <w:p/>
    <w:p>
      <w:pPr>
        <w:pStyle w:val="Heading1"/>
      </w:pPr>
      <w:r>
        <w:rPr>
          <w:color w:val="2C3E50"/>
        </w:rPr>
        <w:t>3. Mục tiêu kinh doanh</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STT</w:t>
            </w:r>
          </w:p>
        </w:tc>
        <w:tc>
          <w:tcPr>
            <w:tcW w:type="dxa" w:w="3135"/>
          </w:tcPr>
          <w:p>
            <w:r>
              <w:rPr>
                <w:b/>
                <w:sz w:val="18"/>
              </w:rPr>
              <w:t>Mục tiêu</w:t>
            </w:r>
          </w:p>
        </w:tc>
        <w:tc>
          <w:tcPr>
            <w:tcW w:type="dxa" w:w="3135"/>
          </w:tcPr>
          <w:p>
            <w:r>
              <w:rPr>
                <w:b/>
                <w:sz w:val="18"/>
              </w:rPr>
              <w:t>KPI</w:t>
            </w:r>
          </w:p>
        </w:tc>
      </w:tr>
      <w:tr>
        <w:tc>
          <w:tcPr>
            <w:tcW w:type="dxa" w:w="3135"/>
          </w:tcPr>
          <w:p>
            <w:r>
              <w:rPr>
                <w:sz w:val="18"/>
              </w:rPr>
              <w:t>1</w:t>
            </w:r>
          </w:p>
        </w:tc>
        <w:tc>
          <w:tcPr>
            <w:tcW w:type="dxa" w:w="3135"/>
          </w:tcPr>
          <w:p>
            <w:r>
              <w:rPr>
                <w:sz w:val="18"/>
              </w:rPr>
              <w:t>Số hóa 100% quy trình giao việc</w:t>
            </w:r>
          </w:p>
        </w:tc>
        <w:tc>
          <w:tcPr>
            <w:tcW w:type="dxa" w:w="3135"/>
          </w:tcPr>
          <w:p>
            <w:r>
              <w:rPr>
                <w:sz w:val="18"/>
              </w:rPr>
              <w:t>Tất cả task trên hệ thống</w:t>
            </w:r>
          </w:p>
        </w:tc>
      </w:tr>
      <w:tr>
        <w:tc>
          <w:tcPr>
            <w:tcW w:type="dxa" w:w="3135"/>
          </w:tcPr>
          <w:p>
            <w:r>
              <w:rPr>
                <w:sz w:val="18"/>
              </w:rPr>
              <w:t>2</w:t>
            </w:r>
          </w:p>
        </w:tc>
        <w:tc>
          <w:tcPr>
            <w:tcW w:type="dxa" w:w="3135"/>
          </w:tcPr>
          <w:p>
            <w:r>
              <w:rPr>
                <w:sz w:val="18"/>
              </w:rPr>
              <w:t>Giảm 50% thời gian phân công</w:t>
            </w:r>
          </w:p>
        </w:tc>
        <w:tc>
          <w:tcPr>
            <w:tcW w:type="dxa" w:w="3135"/>
          </w:tcPr>
          <w:p>
            <w:r>
              <w:rPr>
                <w:sz w:val="18"/>
              </w:rPr>
              <w:t>So với thủ công</w:t>
            </w:r>
          </w:p>
        </w:tc>
      </w:tr>
      <w:tr>
        <w:tc>
          <w:tcPr>
            <w:tcW w:type="dxa" w:w="3135"/>
          </w:tcPr>
          <w:p>
            <w:r>
              <w:rPr>
                <w:sz w:val="18"/>
              </w:rPr>
              <w:t>3</w:t>
            </w:r>
          </w:p>
        </w:tc>
        <w:tc>
          <w:tcPr>
            <w:tcW w:type="dxa" w:w="3135"/>
          </w:tcPr>
          <w:p>
            <w:r>
              <w:rPr>
                <w:sz w:val="18"/>
              </w:rPr>
              <w:t>Audit trail đầy đủ</w:t>
            </w:r>
          </w:p>
        </w:tc>
        <w:tc>
          <w:tcPr>
            <w:tcW w:type="dxa" w:w="3135"/>
          </w:tcPr>
          <w:p>
            <w:r>
              <w:rPr>
                <w:sz w:val="18"/>
              </w:rPr>
              <w:t>100% hành động có lịch sử</w:t>
            </w:r>
          </w:p>
        </w:tc>
      </w:tr>
      <w:tr>
        <w:tc>
          <w:tcPr>
            <w:tcW w:type="dxa" w:w="3135"/>
          </w:tcPr>
          <w:p>
            <w:r>
              <w:rPr>
                <w:sz w:val="18"/>
              </w:rPr>
              <w:t>4</w:t>
            </w:r>
          </w:p>
        </w:tc>
        <w:tc>
          <w:tcPr>
            <w:tcW w:type="dxa" w:w="3135"/>
          </w:tcPr>
          <w:p>
            <w:r>
              <w:rPr>
                <w:sz w:val="18"/>
              </w:rPr>
              <w:t>Tăng tương tác GV-SV</w:t>
            </w:r>
          </w:p>
        </w:tc>
        <w:tc>
          <w:tcPr>
            <w:tcW w:type="dxa" w:w="3135"/>
          </w:tcPr>
          <w:p>
            <w:r>
              <w:rPr>
                <w:sz w:val="18"/>
              </w:rPr>
              <w:t>Chat + Q&amp;A ≥ 70%</w:t>
            </w:r>
          </w:p>
        </w:tc>
      </w:tr>
      <w:tr>
        <w:tc>
          <w:tcPr>
            <w:tcW w:type="dxa" w:w="3135"/>
          </w:tcPr>
          <w:p>
            <w:r>
              <w:rPr>
                <w:sz w:val="18"/>
              </w:rPr>
              <w:t>5</w:t>
            </w:r>
          </w:p>
        </w:tc>
        <w:tc>
          <w:tcPr>
            <w:tcW w:type="dxa" w:w="3135"/>
          </w:tcPr>
          <w:p>
            <w:r>
              <w:rPr>
                <w:sz w:val="18"/>
              </w:rPr>
              <w:t>Tự động nhắc nhở</w:t>
            </w:r>
          </w:p>
        </w:tc>
        <w:tc>
          <w:tcPr>
            <w:tcW w:type="dxa" w:w="3135"/>
          </w:tcPr>
          <w:p>
            <w:r>
              <w:rPr>
                <w:sz w:val="18"/>
              </w:rPr>
              <w:t>100% sự kiện có email</w:t>
            </w:r>
          </w:p>
        </w:tc>
      </w:tr>
      <w:tr>
        <w:tc>
          <w:tcPr>
            <w:tcW w:type="dxa" w:w="3135"/>
          </w:tcPr>
          <w:p>
            <w:r>
              <w:rPr>
                <w:sz w:val="18"/>
              </w:rPr>
              <w:t>6</w:t>
            </w:r>
          </w:p>
        </w:tc>
        <w:tc>
          <w:tcPr>
            <w:tcW w:type="dxa" w:w="3135"/>
          </w:tcPr>
          <w:p>
            <w:r>
              <w:rPr>
                <w:sz w:val="18"/>
              </w:rPr>
              <w:t>Tập trung tài liệu</w:t>
            </w:r>
          </w:p>
        </w:tc>
        <w:tc>
          <w:tcPr>
            <w:tcW w:type="dxa" w:w="3135"/>
          </w:tcPr>
          <w:p>
            <w:r>
              <w:rPr>
                <w:sz w:val="18"/>
              </w:rPr>
              <w:t>100% trên hệ thống</w:t>
            </w:r>
          </w:p>
        </w:tc>
      </w:tr>
    </w:tbl>
    <w:p/>
    <w:p>
      <w:pPr>
        <w:pStyle w:val="Heading1"/>
      </w:pPr>
      <w:r>
        <w:rPr>
          <w:color w:val="2C3E50"/>
        </w:rPr>
        <w:t>4. Phạm vi</w:t>
      </w:r>
    </w:p>
    <w:p>
      <w:pPr>
        <w:pStyle w:val="Heading2"/>
      </w:pPr>
      <w:r>
        <w:rPr>
          <w:color w:val="2C3E50"/>
        </w:rPr>
        <w:t>4.1 Trong phạm vi</w:t>
      </w:r>
    </w:p>
    <w:p>
      <w:pPr>
        <w:pStyle w:val="ListBullet"/>
      </w:pPr>
      <w:r>
        <w:t>Quản lý người dùng (CRUD, phân quyền, kích hoạt/vô hiệu)</w:t>
      </w:r>
    </w:p>
    <w:p>
      <w:pPr>
        <w:pStyle w:val="ListBullet"/>
      </w:pPr>
      <w:r>
        <w:t>Quản lý công việc (CRUD, giao việc, Kanban, lịch sử, phê duyệt)</w:t>
      </w:r>
    </w:p>
    <w:p>
      <w:pPr>
        <w:pStyle w:val="ListBullet"/>
      </w:pPr>
      <w:r>
        <w:t>Lịch trình (Calendar, lọc GV/học kỳ)</w:t>
      </w:r>
    </w:p>
    <w:p>
      <w:pPr>
        <w:pStyle w:val="ListBullet"/>
      </w:pPr>
      <w:r>
        <w:t>Nhắc hẹn tự động email</w:t>
      </w:r>
    </w:p>
    <w:p>
      <w:pPr>
        <w:pStyle w:val="ListBullet"/>
      </w:pPr>
      <w:r>
        <w:t>Tài liệu (upload/download/phân loại)</w:t>
      </w:r>
    </w:p>
    <w:p>
      <w:pPr>
        <w:pStyle w:val="ListBullet"/>
      </w:pPr>
      <w:r>
        <w:t>Q&amp;A hỏi đáp</w:t>
      </w:r>
    </w:p>
    <w:p>
      <w:pPr>
        <w:pStyle w:val="ListBullet"/>
      </w:pPr>
      <w:r>
        <w:t>Chat real-time WebSocket 1-1</w:t>
      </w:r>
    </w:p>
    <w:p>
      <w:pPr>
        <w:pStyle w:val="ListBullet"/>
      </w:pPr>
      <w:r>
        <w:t>Thông báo in-app + email</w:t>
      </w:r>
    </w:p>
    <w:p>
      <w:pPr>
        <w:pStyle w:val="ListBullet"/>
      </w:pPr>
      <w:r>
        <w:t>Dashboard thống kê theo role</w:t>
      </w:r>
    </w:p>
    <w:p>
      <w:pPr>
        <w:pStyle w:val="ListBullet"/>
      </w:pPr>
      <w:r>
        <w:t>Năm học</w:t>
      </w:r>
    </w:p>
    <w:p>
      <w:pPr>
        <w:pStyle w:val="ListBullet"/>
      </w:pPr>
      <w:r>
        <w:t>Giám sát (health check, metrics)</w:t>
      </w:r>
    </w:p>
    <w:p>
      <w:pPr>
        <w:pStyle w:val="Heading2"/>
      </w:pPr>
      <w:r>
        <w:rPr>
          <w:color w:val="2C3E50"/>
        </w:rPr>
        <w:t>4.2 Ngoài phạm vi</w:t>
      </w:r>
    </w:p>
    <w:p>
      <w:pPr>
        <w:pStyle w:val="ListBullet"/>
      </w:pPr>
      <w:r>
        <w:t>Mobile App</w:t>
      </w:r>
    </w:p>
    <w:p>
      <w:pPr>
        <w:pStyle w:val="ListBullet"/>
      </w:pPr>
      <w:r>
        <w:t>Tích hợp LMS</w:t>
      </w:r>
    </w:p>
    <w:p>
      <w:pPr>
        <w:pStyle w:val="ListBullet"/>
      </w:pPr>
      <w:r>
        <w:t>Video conferencing</w:t>
      </w:r>
    </w:p>
    <w:p>
      <w:pPr>
        <w:pStyle w:val="ListBullet"/>
      </w:pPr>
      <w:r>
        <w:t>Chấm điểm</w:t>
      </w:r>
    </w:p>
    <w:p>
      <w:pPr>
        <w:pStyle w:val="ListBullet"/>
      </w:pPr>
      <w:r>
        <w:t>Thanh toán học phí</w:t>
      </w:r>
    </w:p>
    <w:p>
      <w:pPr>
        <w:pStyle w:val="Heading1"/>
      </w:pPr>
      <w:r>
        <w:rPr>
          <w:color w:val="2C3E50"/>
        </w:rPr>
        <w:t>5. Các bên liên quan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Vai trò</w:t>
            </w:r>
          </w:p>
        </w:tc>
        <w:tc>
          <w:tcPr>
            <w:tcW w:type="dxa" w:w="3135"/>
          </w:tcPr>
          <w:p>
            <w:r>
              <w:rPr>
                <w:b/>
                <w:sz w:val="18"/>
              </w:rPr>
              <w:t>Đại diện</w:t>
            </w:r>
          </w:p>
        </w:tc>
        <w:tc>
          <w:tcPr>
            <w:tcW w:type="dxa" w:w="3135"/>
          </w:tcPr>
          <w:p>
            <w:r>
              <w:rPr>
                <w:b/>
                <w:sz w:val="18"/>
              </w:rPr>
              <w:t>Trách nhiệm</w:t>
            </w:r>
          </w:p>
        </w:tc>
      </w:tr>
      <w:tr>
        <w:tc>
          <w:tcPr>
            <w:tcW w:type="dxa" w:w="3135"/>
          </w:tcPr>
          <w:p>
            <w:r>
              <w:rPr>
                <w:sz w:val="18"/>
              </w:rPr>
              <w:t>Product Owner</w:t>
            </w:r>
          </w:p>
        </w:tc>
        <w:tc>
          <w:tcPr>
            <w:tcW w:type="dxa" w:w="3135"/>
          </w:tcPr>
          <w:p>
            <w:r>
              <w:rPr>
                <w:sz w:val="18"/>
              </w:rPr>
              <w:t>Ban giám hiệu</w:t>
            </w:r>
          </w:p>
        </w:tc>
        <w:tc>
          <w:tcPr>
            <w:tcW w:type="dxa" w:w="3135"/>
          </w:tcPr>
          <w:p>
            <w:r>
              <w:rPr>
                <w:sz w:val="18"/>
              </w:rPr>
              <w:t>Phê duyệt yêu cầu</w:t>
            </w:r>
          </w:p>
        </w:tc>
      </w:tr>
      <w:tr>
        <w:tc>
          <w:tcPr>
            <w:tcW w:type="dxa" w:w="3135"/>
          </w:tcPr>
          <w:p>
            <w:r>
              <w:rPr>
                <w:sz w:val="18"/>
              </w:rPr>
              <w:t>Admin</w:t>
            </w:r>
          </w:p>
        </w:tc>
        <w:tc>
          <w:tcPr>
            <w:tcW w:type="dxa" w:w="3135"/>
          </w:tcPr>
          <w:p>
            <w:r>
              <w:rPr>
                <w:sz w:val="18"/>
              </w:rPr>
              <w:t>Nhân viên CNTT</w:t>
            </w:r>
          </w:p>
        </w:tc>
        <w:tc>
          <w:tcPr>
            <w:tcW w:type="dxa" w:w="3135"/>
          </w:tcPr>
          <w:p>
            <w:r>
              <w:rPr>
                <w:sz w:val="18"/>
              </w:rPr>
              <w:t>Quản lý user, phê duyệt</w:t>
            </w:r>
          </w:p>
        </w:tc>
      </w:tr>
      <w:tr>
        <w:tc>
          <w:tcPr>
            <w:tcW w:type="dxa" w:w="3135"/>
          </w:tcPr>
          <w:p>
            <w:r>
              <w:rPr>
                <w:sz w:val="18"/>
              </w:rPr>
              <w:t>Teacher</w:t>
            </w:r>
          </w:p>
        </w:tc>
        <w:tc>
          <w:tcPr>
            <w:tcW w:type="dxa" w:w="3135"/>
          </w:tcPr>
          <w:p>
            <w:r>
              <w:rPr>
                <w:sz w:val="18"/>
              </w:rPr>
              <w:t>Giảng viên</w:t>
            </w:r>
          </w:p>
        </w:tc>
        <w:tc>
          <w:tcPr>
            <w:tcW w:type="dxa" w:w="3135"/>
          </w:tcPr>
          <w:p>
            <w:r>
              <w:rPr>
                <w:sz w:val="18"/>
              </w:rPr>
              <w:t>Tạo task, lịch, tài liệu</w:t>
            </w:r>
          </w:p>
        </w:tc>
      </w:tr>
      <w:tr>
        <w:tc>
          <w:tcPr>
            <w:tcW w:type="dxa" w:w="3135"/>
          </w:tcPr>
          <w:p>
            <w:r>
              <w:rPr>
                <w:sz w:val="18"/>
              </w:rPr>
              <w:t>Student</w:t>
            </w:r>
          </w:p>
        </w:tc>
        <w:tc>
          <w:tcPr>
            <w:tcW w:type="dxa" w:w="3135"/>
          </w:tcPr>
          <w:p>
            <w:r>
              <w:rPr>
                <w:sz w:val="18"/>
              </w:rPr>
              <w:t>Sinh viên</w:t>
            </w:r>
          </w:p>
        </w:tc>
        <w:tc>
          <w:tcPr>
            <w:tcW w:type="dxa" w:w="3135"/>
          </w:tcPr>
          <w:p>
            <w:r>
              <w:rPr>
                <w:sz w:val="18"/>
              </w:rPr>
              <w:t>Xem lịch, tài liệu, Q&amp;A</w:t>
            </w:r>
          </w:p>
        </w:tc>
      </w:tr>
      <w:tr>
        <w:tc>
          <w:tcPr>
            <w:tcW w:type="dxa" w:w="3135"/>
          </w:tcPr>
          <w:p>
            <w:r>
              <w:rPr>
                <w:sz w:val="18"/>
              </w:rPr>
              <w:t>Dev Team</w:t>
            </w:r>
          </w:p>
        </w:tc>
        <w:tc>
          <w:tcPr>
            <w:tcW w:type="dxa" w:w="3135"/>
          </w:tcPr>
          <w:p>
            <w:r>
              <w:rPr>
                <w:sz w:val="18"/>
              </w:rPr>
              <w:t>Kỹ sư PM</w:t>
            </w:r>
          </w:p>
        </w:tc>
        <w:tc>
          <w:tcPr>
            <w:tcW w:type="dxa" w:w="3135"/>
          </w:tcPr>
          <w:p>
            <w:r>
              <w:rPr>
                <w:sz w:val="18"/>
              </w:rPr>
              <w:t>Phát triển, triển khai</w:t>
            </w:r>
          </w:p>
        </w:tc>
      </w:tr>
    </w:tbl>
    <w:p/>
    <w:p>
      <w:pPr>
        <w:pStyle w:val="Heading1"/>
      </w:pPr>
      <w:r>
        <w:rPr>
          <w:color w:val="2C3E50"/>
        </w:rPr>
        <w:t>6. Chân dung người dùng</w:t>
      </w:r>
    </w:p>
    <w:p>
      <w:pPr>
        <w:pStyle w:val="Heading2"/>
      </w:pPr>
      <w:r>
        <w:rPr>
          <w:color w:val="2C3E50"/>
        </w:rPr>
        <w:t>Admin</w:t>
      </w:r>
    </w:p>
    <w:p>
      <w:pPr>
        <w:pStyle w:val="ListBullet"/>
      </w:pPr>
      <w:r>
        <w:rPr>
          <w:b/>
        </w:rPr>
        <w:t xml:space="preserve">Mục tiêu: </w:t>
      </w:r>
      <w:r>
        <w:t>Quản lý toàn hệ thống, phê duyệt</w:t>
      </w:r>
    </w:p>
    <w:p>
      <w:pPr>
        <w:pStyle w:val="ListBullet"/>
      </w:pPr>
      <w:r>
        <w:rPr>
          <w:b/>
        </w:rPr>
        <w:t xml:space="preserve">Quyền: </w:t>
      </w:r>
      <w:r>
        <w:t>CRUD user, giao việc trực tiếp, approve/reject, quản lý năm học, health check</w:t>
      </w:r>
    </w:p>
    <w:p>
      <w:pPr>
        <w:pStyle w:val="Heading2"/>
      </w:pPr>
      <w:r>
        <w:rPr>
          <w:color w:val="2C3E50"/>
        </w:rPr>
        <w:t>Teacher</w:t>
      </w:r>
    </w:p>
    <w:p>
      <w:pPr>
        <w:pStyle w:val="ListBullet"/>
      </w:pPr>
      <w:r>
        <w:rPr>
          <w:b/>
        </w:rPr>
        <w:t xml:space="preserve">Mục tiêu: </w:t>
      </w:r>
      <w:r>
        <w:t>Phân công, quản lý lịch, tài liệu</w:t>
      </w:r>
    </w:p>
    <w:p>
      <w:pPr>
        <w:pStyle w:val="ListBullet"/>
      </w:pPr>
      <w:r>
        <w:rPr>
          <w:b/>
        </w:rPr>
        <w:t xml:space="preserve">Quyền: </w:t>
      </w:r>
      <w:r>
        <w:t>Tạo task (cần duyệt), tạo lịch, upload, Q&amp;A, chat</w:t>
      </w:r>
    </w:p>
    <w:p>
      <w:pPr>
        <w:pStyle w:val="Heading2"/>
      </w:pPr>
      <w:r>
        <w:rPr>
          <w:color w:val="2C3E50"/>
        </w:rPr>
        <w:t>Student</w:t>
      </w:r>
    </w:p>
    <w:p>
      <w:pPr>
        <w:pStyle w:val="ListBullet"/>
      </w:pPr>
      <w:r>
        <w:rPr>
          <w:b/>
        </w:rPr>
        <w:t xml:space="preserve">Mục tiêu: </w:t>
      </w:r>
      <w:r>
        <w:t>Theo dõi lịch, tài liệu, hỏi đáp</w:t>
      </w:r>
    </w:p>
    <w:p>
      <w:pPr>
        <w:pStyle w:val="ListBullet"/>
      </w:pPr>
      <w:r>
        <w:rPr>
          <w:b/>
        </w:rPr>
        <w:t xml:space="preserve">Quyền: </w:t>
      </w:r>
      <w:r>
        <w:t>Xem lịch, download, Q&amp;A, chat GV/Admin</w:t>
      </w:r>
    </w:p>
    <w:p>
      <w:pPr>
        <w:pStyle w:val="Heading1"/>
      </w:pPr>
      <w:r>
        <w:rPr>
          <w:color w:val="2C3E50"/>
        </w:rPr>
        <w:t>7. Yêu cầu chức năng</w:t>
      </w:r>
    </w:p>
    <w:p>
      <w:pPr>
        <w:pStyle w:val="Heading2"/>
      </w:pPr>
      <w:r>
        <w:rPr>
          <w:color w:val="2C3E50"/>
        </w:rPr>
        <w:t>FR-01: Xác thực &amp; Phân quyền</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Mã</w:t>
            </w:r>
          </w:p>
        </w:tc>
        <w:tc>
          <w:tcPr>
            <w:tcW w:type="dxa" w:w="1881"/>
          </w:tcPr>
          <w:p>
            <w:r>
              <w:rPr>
                <w:b/>
                <w:sz w:val="18"/>
              </w:rPr>
              <w:t>Tính năng</w:t>
            </w:r>
          </w:p>
        </w:tc>
        <w:tc>
          <w:tcPr>
            <w:tcW w:type="dxa" w:w="1881"/>
          </w:tcPr>
          <w:p>
            <w:r>
              <w:rPr>
                <w:b/>
                <w:sz w:val="18"/>
              </w:rPr>
              <w:t>Input</w:t>
            </w:r>
          </w:p>
        </w:tc>
        <w:tc>
          <w:tcPr>
            <w:tcW w:type="dxa" w:w="1881"/>
          </w:tcPr>
          <w:p>
            <w:r>
              <w:rPr>
                <w:b/>
                <w:sz w:val="18"/>
              </w:rPr>
              <w:t>Xử lý</w:t>
            </w:r>
          </w:p>
        </w:tc>
        <w:tc>
          <w:tcPr>
            <w:tcW w:type="dxa" w:w="1881"/>
          </w:tcPr>
          <w:p>
            <w:r>
              <w:rPr>
                <w:b/>
                <w:sz w:val="18"/>
              </w:rPr>
              <w:t>Output</w:t>
            </w:r>
          </w:p>
        </w:tc>
      </w:tr>
      <w:tr>
        <w:tc>
          <w:tcPr>
            <w:tcW w:type="dxa" w:w="1881"/>
          </w:tcPr>
          <w:p>
            <w:r>
              <w:rPr>
                <w:sz w:val="18"/>
              </w:rPr>
              <w:t>FR-01.1</w:t>
            </w:r>
          </w:p>
        </w:tc>
        <w:tc>
          <w:tcPr>
            <w:tcW w:type="dxa" w:w="1881"/>
          </w:tcPr>
          <w:p>
            <w:r>
              <w:rPr>
                <w:sz w:val="18"/>
              </w:rPr>
              <w:t>Đăng ký</w:t>
            </w:r>
          </w:p>
        </w:tc>
        <w:tc>
          <w:tcPr>
            <w:tcW w:type="dxa" w:w="1881"/>
          </w:tcPr>
          <w:p>
            <w:r>
              <w:rPr>
                <w:sz w:val="18"/>
              </w:rPr>
              <w:t>username, email, password, full_name</w:t>
            </w:r>
          </w:p>
        </w:tc>
        <w:tc>
          <w:tcPr>
            <w:tcW w:type="dxa" w:w="1881"/>
          </w:tcPr>
          <w:p>
            <w:r>
              <w:rPr>
                <w:sz w:val="18"/>
              </w:rPr>
              <w:t>Hash password → Save DB</w:t>
            </w:r>
          </w:p>
        </w:tc>
        <w:tc>
          <w:tcPr>
            <w:tcW w:type="dxa" w:w="1881"/>
          </w:tcPr>
          <w:p>
            <w:r>
              <w:rPr>
                <w:sz w:val="18"/>
              </w:rPr>
              <w:t>User + thông báo</w:t>
            </w:r>
          </w:p>
        </w:tc>
      </w:tr>
      <w:tr>
        <w:tc>
          <w:tcPr>
            <w:tcW w:type="dxa" w:w="1881"/>
          </w:tcPr>
          <w:p>
            <w:r>
              <w:rPr>
                <w:sz w:val="18"/>
              </w:rPr>
              <w:t>FR-01.2</w:t>
            </w:r>
          </w:p>
        </w:tc>
        <w:tc>
          <w:tcPr>
            <w:tcW w:type="dxa" w:w="1881"/>
          </w:tcPr>
          <w:p>
            <w:r>
              <w:rPr>
                <w:sz w:val="18"/>
              </w:rPr>
              <w:t>Đăng nhập</w:t>
            </w:r>
          </w:p>
        </w:tc>
        <w:tc>
          <w:tcPr>
            <w:tcW w:type="dxa" w:w="1881"/>
          </w:tcPr>
          <w:p>
            <w:r>
              <w:rPr>
                <w:sz w:val="18"/>
              </w:rPr>
              <w:t>username, password</w:t>
            </w:r>
          </w:p>
        </w:tc>
        <w:tc>
          <w:tcPr>
            <w:tcW w:type="dxa" w:w="1881"/>
          </w:tcPr>
          <w:p>
            <w:r>
              <w:rPr>
                <w:sz w:val="18"/>
              </w:rPr>
              <w:t>Check hash → JWT (24h) + Session</w:t>
            </w:r>
          </w:p>
        </w:tc>
        <w:tc>
          <w:tcPr>
            <w:tcW w:type="dxa" w:w="1881"/>
          </w:tcPr>
          <w:p>
            <w:r>
              <w:rPr>
                <w:sz w:val="18"/>
              </w:rPr>
              <w:t>Token + redirect</w:t>
            </w:r>
          </w:p>
        </w:tc>
      </w:tr>
      <w:tr>
        <w:tc>
          <w:tcPr>
            <w:tcW w:type="dxa" w:w="1881"/>
          </w:tcPr>
          <w:p>
            <w:r>
              <w:rPr>
                <w:sz w:val="18"/>
              </w:rPr>
              <w:t>FR-01.3</w:t>
            </w:r>
          </w:p>
        </w:tc>
        <w:tc>
          <w:tcPr>
            <w:tcW w:type="dxa" w:w="1881"/>
          </w:tcPr>
          <w:p>
            <w:r>
              <w:rPr>
                <w:sz w:val="18"/>
              </w:rPr>
              <w:t>Đăng xuất</w:t>
            </w:r>
          </w:p>
        </w:tc>
        <w:tc>
          <w:tcPr>
            <w:tcW w:type="dxa" w:w="1881"/>
          </w:tcPr>
          <w:p>
            <w:r>
              <w:rPr>
                <w:sz w:val="18"/>
              </w:rPr>
              <w:t>Session</w:t>
            </w:r>
          </w:p>
        </w:tc>
        <w:tc>
          <w:tcPr>
            <w:tcW w:type="dxa" w:w="1881"/>
          </w:tcPr>
          <w:p>
            <w:r>
              <w:rPr>
                <w:sz w:val="18"/>
              </w:rPr>
              <w:t>Xóa session</w:t>
            </w:r>
          </w:p>
        </w:tc>
        <w:tc>
          <w:tcPr>
            <w:tcW w:type="dxa" w:w="1881"/>
          </w:tcPr>
          <w:p>
            <w:r>
              <w:rPr>
                <w:sz w:val="18"/>
              </w:rPr>
              <w:t>Redirect login</w:t>
            </w:r>
          </w:p>
        </w:tc>
      </w:tr>
      <w:tr>
        <w:tc>
          <w:tcPr>
            <w:tcW w:type="dxa" w:w="1881"/>
          </w:tcPr>
          <w:p>
            <w:r>
              <w:rPr>
                <w:sz w:val="18"/>
              </w:rPr>
              <w:t>FR-01.4</w:t>
            </w:r>
          </w:p>
        </w:tc>
        <w:tc>
          <w:tcPr>
            <w:tcW w:type="dxa" w:w="1881"/>
          </w:tcPr>
          <w:p>
            <w:r>
              <w:rPr>
                <w:sz w:val="18"/>
              </w:rPr>
              <w:t>Cài đặt</w:t>
            </w:r>
          </w:p>
        </w:tc>
        <w:tc>
          <w:tcPr>
            <w:tcW w:type="dxa" w:w="1881"/>
          </w:tcPr>
          <w:p>
            <w:r>
              <w:rPr>
                <w:sz w:val="18"/>
              </w:rPr>
              <w:t>full_name, phone, department</w:t>
            </w:r>
          </w:p>
        </w:tc>
        <w:tc>
          <w:tcPr>
            <w:tcW w:type="dxa" w:w="1881"/>
          </w:tcPr>
          <w:p>
            <w:r>
              <w:rPr>
                <w:sz w:val="18"/>
              </w:rPr>
              <w:t>Validate → Update</w:t>
            </w:r>
          </w:p>
        </w:tc>
        <w:tc>
          <w:tcPr>
            <w:tcW w:type="dxa" w:w="1881"/>
          </w:tcPr>
          <w:p>
            <w:r>
              <w:rPr>
                <w:sz w:val="18"/>
              </w:rPr>
              <w:t>Updated user</w:t>
            </w:r>
          </w:p>
        </w:tc>
      </w:tr>
    </w:tbl>
    <w:p/>
    <w:p>
      <w:pPr>
        <w:pStyle w:val="Heading2"/>
      </w:pPr>
      <w:r>
        <w:rPr>
          <w:color w:val="2C3E50"/>
        </w:rPr>
        <w:t>FR-02: Quản lý Người dùng (Admin)</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Mã</w:t>
            </w:r>
          </w:p>
        </w:tc>
        <w:tc>
          <w:tcPr>
            <w:tcW w:type="dxa" w:w="1881"/>
          </w:tcPr>
          <w:p>
            <w:r>
              <w:rPr>
                <w:b/>
                <w:sz w:val="18"/>
              </w:rPr>
              <w:t>Tính năng</w:t>
            </w:r>
          </w:p>
        </w:tc>
        <w:tc>
          <w:tcPr>
            <w:tcW w:type="dxa" w:w="1881"/>
          </w:tcPr>
          <w:p>
            <w:r>
              <w:rPr>
                <w:b/>
                <w:sz w:val="18"/>
              </w:rPr>
              <w:t>Input</w:t>
            </w:r>
          </w:p>
        </w:tc>
        <w:tc>
          <w:tcPr>
            <w:tcW w:type="dxa" w:w="1881"/>
          </w:tcPr>
          <w:p>
            <w:r>
              <w:rPr>
                <w:b/>
                <w:sz w:val="18"/>
              </w:rPr>
              <w:t>Xử lý</w:t>
            </w:r>
          </w:p>
        </w:tc>
        <w:tc>
          <w:tcPr>
            <w:tcW w:type="dxa" w:w="1881"/>
          </w:tcPr>
          <w:p>
            <w:r>
              <w:rPr>
                <w:b/>
                <w:sz w:val="18"/>
              </w:rPr>
              <w:t>Output</w:t>
            </w:r>
          </w:p>
        </w:tc>
      </w:tr>
      <w:tr>
        <w:tc>
          <w:tcPr>
            <w:tcW w:type="dxa" w:w="1881"/>
          </w:tcPr>
          <w:p>
            <w:r>
              <w:rPr>
                <w:sz w:val="18"/>
              </w:rPr>
              <w:t>FR-02.1</w:t>
            </w:r>
          </w:p>
        </w:tc>
        <w:tc>
          <w:tcPr>
            <w:tcW w:type="dxa" w:w="1881"/>
          </w:tcPr>
          <w:p>
            <w:r>
              <w:rPr>
                <w:sz w:val="18"/>
              </w:rPr>
              <w:t>Danh sách</w:t>
            </w:r>
          </w:p>
        </w:tc>
        <w:tc>
          <w:tcPr>
            <w:tcW w:type="dxa" w:w="1881"/>
          </w:tcPr>
          <w:p>
            <w:r>
              <w:rPr>
                <w:sz w:val="18"/>
              </w:rPr>
              <w:t>page, q</w:t>
            </w:r>
          </w:p>
        </w:tc>
        <w:tc>
          <w:tcPr>
            <w:tcW w:type="dxa" w:w="1881"/>
          </w:tcPr>
          <w:p>
            <w:r>
              <w:rPr>
                <w:sz w:val="18"/>
              </w:rPr>
              <w:t>Query + pagination</w:t>
            </w:r>
          </w:p>
        </w:tc>
        <w:tc>
          <w:tcPr>
            <w:tcW w:type="dxa" w:w="1881"/>
          </w:tcPr>
          <w:p>
            <w:r>
              <w:rPr>
                <w:sz w:val="18"/>
              </w:rPr>
              <w:t>User list</w:t>
            </w:r>
          </w:p>
        </w:tc>
      </w:tr>
      <w:tr>
        <w:tc>
          <w:tcPr>
            <w:tcW w:type="dxa" w:w="1881"/>
          </w:tcPr>
          <w:p>
            <w:r>
              <w:rPr>
                <w:sz w:val="18"/>
              </w:rPr>
              <w:t>FR-02.2</w:t>
            </w:r>
          </w:p>
        </w:tc>
        <w:tc>
          <w:tcPr>
            <w:tcW w:type="dxa" w:w="1881"/>
          </w:tcPr>
          <w:p>
            <w:r>
              <w:rPr>
                <w:sz w:val="18"/>
              </w:rPr>
              <w:t>Tạo user</w:t>
            </w:r>
          </w:p>
        </w:tc>
        <w:tc>
          <w:tcPr>
            <w:tcW w:type="dxa" w:w="1881"/>
          </w:tcPr>
          <w:p>
            <w:r>
              <w:rPr>
                <w:sz w:val="18"/>
              </w:rPr>
              <w:t>username, email, role</w:t>
            </w:r>
          </w:p>
        </w:tc>
        <w:tc>
          <w:tcPr>
            <w:tcW w:type="dxa" w:w="1881"/>
          </w:tcPr>
          <w:p>
            <w:r>
              <w:rPr>
                <w:sz w:val="18"/>
              </w:rPr>
              <w:t>Hash default pw → Save</w:t>
            </w:r>
          </w:p>
        </w:tc>
        <w:tc>
          <w:tcPr>
            <w:tcW w:type="dxa" w:w="1881"/>
          </w:tcPr>
          <w:p>
            <w:r>
              <w:rPr>
                <w:sz w:val="18"/>
              </w:rPr>
              <w:t>New user</w:t>
            </w:r>
          </w:p>
        </w:tc>
      </w:tr>
      <w:tr>
        <w:tc>
          <w:tcPr>
            <w:tcW w:type="dxa" w:w="1881"/>
          </w:tcPr>
          <w:p>
            <w:r>
              <w:rPr>
                <w:sz w:val="18"/>
              </w:rPr>
              <w:t>FR-02.3</w:t>
            </w:r>
          </w:p>
        </w:tc>
        <w:tc>
          <w:tcPr>
            <w:tcW w:type="dxa" w:w="1881"/>
          </w:tcPr>
          <w:p>
            <w:r>
              <w:rPr>
                <w:sz w:val="18"/>
              </w:rPr>
              <w:t>Cập nhật</w:t>
            </w:r>
          </w:p>
        </w:tc>
        <w:tc>
          <w:tcPr>
            <w:tcW w:type="dxa" w:w="1881"/>
          </w:tcPr>
          <w:p>
            <w:r>
              <w:rPr>
                <w:sz w:val="18"/>
              </w:rPr>
              <w:t>user_id + fields</w:t>
            </w:r>
          </w:p>
        </w:tc>
        <w:tc>
          <w:tcPr>
            <w:tcW w:type="dxa" w:w="1881"/>
          </w:tcPr>
          <w:p>
            <w:r>
              <w:rPr>
                <w:sz w:val="18"/>
              </w:rPr>
              <w:t>Update DB</w:t>
            </w:r>
          </w:p>
        </w:tc>
        <w:tc>
          <w:tcPr>
            <w:tcW w:type="dxa" w:w="1881"/>
          </w:tcPr>
          <w:p>
            <w:r>
              <w:rPr>
                <w:sz w:val="18"/>
              </w:rPr>
              <w:t>Updated</w:t>
            </w:r>
          </w:p>
        </w:tc>
      </w:tr>
      <w:tr>
        <w:tc>
          <w:tcPr>
            <w:tcW w:type="dxa" w:w="1881"/>
          </w:tcPr>
          <w:p>
            <w:r>
              <w:rPr>
                <w:sz w:val="18"/>
              </w:rPr>
              <w:t>FR-02.4</w:t>
            </w:r>
          </w:p>
        </w:tc>
        <w:tc>
          <w:tcPr>
            <w:tcW w:type="dxa" w:w="1881"/>
          </w:tcPr>
          <w:p>
            <w:r>
              <w:rPr>
                <w:sz w:val="18"/>
              </w:rPr>
              <w:t>Toggle Active</w:t>
            </w:r>
          </w:p>
        </w:tc>
        <w:tc>
          <w:tcPr>
            <w:tcW w:type="dxa" w:w="1881"/>
          </w:tcPr>
          <w:p>
            <w:r>
              <w:rPr>
                <w:sz w:val="18"/>
              </w:rPr>
              <w:t>user_id</w:t>
            </w:r>
          </w:p>
        </w:tc>
        <w:tc>
          <w:tcPr>
            <w:tcW w:type="dxa" w:w="1881"/>
          </w:tcPr>
          <w:p>
            <w:r>
              <w:rPr>
                <w:sz w:val="18"/>
              </w:rPr>
              <w:t>is_active flip</w:t>
            </w:r>
          </w:p>
        </w:tc>
        <w:tc>
          <w:tcPr>
            <w:tcW w:type="dxa" w:w="1881"/>
          </w:tcPr>
          <w:p>
            <w:r>
              <w:rPr>
                <w:sz w:val="18"/>
              </w:rPr>
              <w:t>Status changed</w:t>
            </w:r>
          </w:p>
        </w:tc>
      </w:tr>
      <w:tr>
        <w:tc>
          <w:tcPr>
            <w:tcW w:type="dxa" w:w="1881"/>
          </w:tcPr>
          <w:p>
            <w:r>
              <w:rPr>
                <w:sz w:val="18"/>
              </w:rPr>
              <w:t>FR-02.5</w:t>
            </w:r>
          </w:p>
        </w:tc>
        <w:tc>
          <w:tcPr>
            <w:tcW w:type="dxa" w:w="1881"/>
          </w:tcPr>
          <w:p>
            <w:r>
              <w:rPr>
                <w:sz w:val="18"/>
              </w:rPr>
              <w:t>Xóa</w:t>
            </w:r>
          </w:p>
        </w:tc>
        <w:tc>
          <w:tcPr>
            <w:tcW w:type="dxa" w:w="1881"/>
          </w:tcPr>
          <w:p>
            <w:r>
              <w:rPr>
                <w:sz w:val="18"/>
              </w:rPr>
              <w:t>user_id</w:t>
            </w:r>
          </w:p>
        </w:tc>
        <w:tc>
          <w:tcPr>
            <w:tcW w:type="dxa" w:w="1881"/>
          </w:tcPr>
          <w:p>
            <w:r>
              <w:rPr>
                <w:sz w:val="18"/>
              </w:rPr>
              <w:t>Check self → Delete</w:t>
            </w:r>
          </w:p>
        </w:tc>
        <w:tc>
          <w:tcPr>
            <w:tcW w:type="dxa" w:w="1881"/>
          </w:tcPr>
          <w:p>
            <w:r>
              <w:rPr>
                <w:sz w:val="18"/>
              </w:rPr>
              <w:t>Deleted</w:t>
            </w:r>
          </w:p>
        </w:tc>
      </w:tr>
    </w:tbl>
    <w:p/>
    <w:p>
      <w:pPr>
        <w:pStyle w:val="Heading2"/>
      </w:pPr>
      <w:r>
        <w:rPr>
          <w:color w:val="2C3E50"/>
        </w:rPr>
        <w:t>FR-03: Quản lý Công việc</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Mã</w:t>
            </w:r>
          </w:p>
        </w:tc>
        <w:tc>
          <w:tcPr>
            <w:tcW w:type="dxa" w:w="3135"/>
          </w:tcPr>
          <w:p>
            <w:r>
              <w:rPr>
                <w:b/>
                <w:sz w:val="18"/>
              </w:rPr>
              <w:t>Tính năng</w:t>
            </w:r>
          </w:p>
        </w:tc>
        <w:tc>
          <w:tcPr>
            <w:tcW w:type="dxa" w:w="3135"/>
          </w:tcPr>
          <w:p>
            <w:r>
              <w:rPr>
                <w:b/>
                <w:sz w:val="18"/>
              </w:rPr>
              <w:t>Mô tả luồng xử lý</w:t>
            </w:r>
          </w:p>
        </w:tc>
      </w:tr>
      <w:tr>
        <w:tc>
          <w:tcPr>
            <w:tcW w:type="dxa" w:w="3135"/>
          </w:tcPr>
          <w:p>
            <w:r>
              <w:rPr>
                <w:sz w:val="18"/>
              </w:rPr>
              <w:t>FR-03.1</w:t>
            </w:r>
          </w:p>
        </w:tc>
        <w:tc>
          <w:tcPr>
            <w:tcW w:type="dxa" w:w="3135"/>
          </w:tcPr>
          <w:p>
            <w:r>
              <w:rPr>
                <w:sz w:val="18"/>
              </w:rPr>
              <w:t>Tạo task</w:t>
            </w:r>
          </w:p>
        </w:tc>
        <w:tc>
          <w:tcPr>
            <w:tcW w:type="dxa" w:w="3135"/>
          </w:tcPr>
          <w:p>
            <w:r>
              <w:rPr>
                <w:sz w:val="18"/>
              </w:rPr>
              <w:t>Admin: giao trực tiếp + email + notify SV. Teacher: tạo request pending + notify Admin</w:t>
            </w:r>
          </w:p>
        </w:tc>
      </w:tr>
      <w:tr>
        <w:tc>
          <w:tcPr>
            <w:tcW w:type="dxa" w:w="3135"/>
          </w:tcPr>
          <w:p>
            <w:r>
              <w:rPr>
                <w:sz w:val="18"/>
              </w:rPr>
              <w:t>FR-03.2</w:t>
            </w:r>
          </w:p>
        </w:tc>
        <w:tc>
          <w:tcPr>
            <w:tcW w:type="dxa" w:w="3135"/>
          </w:tcPr>
          <w:p>
            <w:r>
              <w:rPr>
                <w:sz w:val="18"/>
              </w:rPr>
              <w:t>Xem tasks</w:t>
            </w:r>
          </w:p>
        </w:tc>
        <w:tc>
          <w:tcPr>
            <w:tcW w:type="dxa" w:w="3135"/>
          </w:tcPr>
          <w:p>
            <w:r>
              <w:rPr>
                <w:sz w:val="18"/>
              </w:rPr>
              <w:t>Admin: all. Teacher: created+assigned. Student: assigned only. Filtered + paginated</w:t>
            </w:r>
          </w:p>
        </w:tc>
      </w:tr>
      <w:tr>
        <w:tc>
          <w:tcPr>
            <w:tcW w:type="dxa" w:w="3135"/>
          </w:tcPr>
          <w:p>
            <w:r>
              <w:rPr>
                <w:sz w:val="18"/>
              </w:rPr>
              <w:t>FR-03.3</w:t>
            </w:r>
          </w:p>
        </w:tc>
        <w:tc>
          <w:tcPr>
            <w:tcW w:type="dxa" w:w="3135"/>
          </w:tcPr>
          <w:p>
            <w:r>
              <w:rPr>
                <w:sz w:val="18"/>
              </w:rPr>
              <w:t>Cập nhật</w:t>
            </w:r>
          </w:p>
        </w:tc>
        <w:tc>
          <w:tcPr>
            <w:tcW w:type="dxa" w:w="3135"/>
          </w:tcPr>
          <w:p>
            <w:r>
              <w:rPr>
                <w:sz w:val="18"/>
              </w:rPr>
              <w:t>Update fields. Admin: sửa assignees trực tiếp. Teacher: request thêm assignee</w:t>
            </w:r>
          </w:p>
        </w:tc>
      </w:tr>
      <w:tr>
        <w:tc>
          <w:tcPr>
            <w:tcW w:type="dxa" w:w="3135"/>
          </w:tcPr>
          <w:p>
            <w:r>
              <w:rPr>
                <w:sz w:val="18"/>
              </w:rPr>
              <w:t>FR-03.4</w:t>
            </w:r>
          </w:p>
        </w:tc>
        <w:tc>
          <w:tcPr>
            <w:tcW w:type="dxa" w:w="3135"/>
          </w:tcPr>
          <w:p>
            <w:r>
              <w:rPr>
                <w:sz w:val="18"/>
              </w:rPr>
              <w:t>Trạng thái</w:t>
            </w:r>
          </w:p>
        </w:tc>
        <w:tc>
          <w:tcPr>
            <w:tcW w:type="dxa" w:w="3135"/>
          </w:tcPr>
          <w:p>
            <w:r>
              <w:rPr>
                <w:sz w:val="18"/>
              </w:rPr>
              <w:t>Admin: master status. Teacher: assignment cá nhân. Ghi history</w:t>
            </w:r>
          </w:p>
        </w:tc>
      </w:tr>
      <w:tr>
        <w:tc>
          <w:tcPr>
            <w:tcW w:type="dxa" w:w="3135"/>
          </w:tcPr>
          <w:p>
            <w:r>
              <w:rPr>
                <w:sz w:val="18"/>
              </w:rPr>
              <w:t>FR-03.5</w:t>
            </w:r>
          </w:p>
        </w:tc>
        <w:tc>
          <w:tcPr>
            <w:tcW w:type="dxa" w:w="3135"/>
          </w:tcPr>
          <w:p>
            <w:r>
              <w:rPr>
                <w:sz w:val="18"/>
              </w:rPr>
              <w:t>Xóa</w:t>
            </w:r>
          </w:p>
        </w:tc>
        <w:tc>
          <w:tcPr>
            <w:tcW w:type="dxa" w:w="3135"/>
          </w:tcPr>
          <w:p>
            <w:r>
              <w:rPr>
                <w:sz w:val="18"/>
              </w:rPr>
              <w:t>Admin: xóa vĩnh viễn. Teacher: request. Student: 403</w:t>
            </w:r>
          </w:p>
        </w:tc>
      </w:tr>
      <w:tr>
        <w:tc>
          <w:tcPr>
            <w:tcW w:type="dxa" w:w="3135"/>
          </w:tcPr>
          <w:p>
            <w:r>
              <w:rPr>
                <w:sz w:val="18"/>
              </w:rPr>
              <w:t>FR-03.6</w:t>
            </w:r>
          </w:p>
        </w:tc>
        <w:tc>
          <w:tcPr>
            <w:tcW w:type="dxa" w:w="3135"/>
          </w:tcPr>
          <w:p>
            <w:r>
              <w:rPr>
                <w:sz w:val="18"/>
              </w:rPr>
              <w:t>Rút</w:t>
            </w:r>
          </w:p>
        </w:tc>
        <w:tc>
          <w:tcPr>
            <w:tcW w:type="dxa" w:w="3135"/>
          </w:tcPr>
          <w:p>
            <w:r>
              <w:rPr>
                <w:sz w:val="18"/>
              </w:rPr>
              <w:t>Teacher: request withdraw. Student: 403</w:t>
            </w:r>
          </w:p>
        </w:tc>
      </w:tr>
      <w:tr>
        <w:tc>
          <w:tcPr>
            <w:tcW w:type="dxa" w:w="3135"/>
          </w:tcPr>
          <w:p>
            <w:r>
              <w:rPr>
                <w:sz w:val="18"/>
              </w:rPr>
              <w:t>FR-03.7</w:t>
            </w:r>
          </w:p>
        </w:tc>
        <w:tc>
          <w:tcPr>
            <w:tcW w:type="dxa" w:w="3135"/>
          </w:tcPr>
          <w:p>
            <w:r>
              <w:rPr>
                <w:sz w:val="18"/>
              </w:rPr>
              <w:t>Lịch sử</w:t>
            </w:r>
          </w:p>
        </w:tc>
        <w:tc>
          <w:tcPr>
            <w:tcW w:type="dxa" w:w="3135"/>
          </w:tcPr>
          <w:p>
            <w:r>
              <w:rPr>
                <w:sz w:val="18"/>
              </w:rPr>
              <w:t>TaskHistory query desc, audit trail</w:t>
            </w:r>
          </w:p>
        </w:tc>
      </w:tr>
      <w:tr>
        <w:tc>
          <w:tcPr>
            <w:tcW w:type="dxa" w:w="3135"/>
          </w:tcPr>
          <w:p>
            <w:r>
              <w:rPr>
                <w:sz w:val="18"/>
              </w:rPr>
              <w:t>FR-03.8</w:t>
            </w:r>
          </w:p>
        </w:tc>
        <w:tc>
          <w:tcPr>
            <w:tcW w:type="dxa" w:w="3135"/>
          </w:tcPr>
          <w:p>
            <w:r>
              <w:rPr>
                <w:sz w:val="18"/>
              </w:rPr>
              <w:t>Thống kê</w:t>
            </w:r>
          </w:p>
        </w:tc>
        <w:tc>
          <w:tcPr>
            <w:tcW w:type="dxa" w:w="3135"/>
          </w:tcPr>
          <w:p>
            <w:r>
              <w:rPr>
                <w:sz w:val="18"/>
              </w:rPr>
              <w:t>Count by status + overdue + pending_requests</w:t>
            </w:r>
          </w:p>
        </w:tc>
      </w:tr>
    </w:tbl>
    <w:p/>
    <w:p>
      <w:pPr>
        <w:pStyle w:val="Heading2"/>
      </w:pPr>
      <w:r>
        <w:rPr>
          <w:color w:val="2C3E50"/>
        </w:rPr>
        <w:t>FR-04: Phê duyệt</w:t>
      </w:r>
    </w:p>
    <w:p>
      <w:r>
        <w:t>Admin xem pending requests → Approve/Reject. Approved assign: tạo assignment + email. Approved delete: xóa task. Approved withdraw: remove assignment. Rejected: ghi lý do. Tất cả: notify requester.</w:t>
      </w:r>
    </w:p>
    <w:p>
      <w:pPr>
        <w:pStyle w:val="Heading2"/>
      </w:pPr>
      <w:r>
        <w:rPr>
          <w:color w:val="2C3E50"/>
        </w:rPr>
        <w:t>FR-05: Lịch trình</w:t>
      </w:r>
    </w:p>
    <w:p>
      <w:r>
        <w:t>Admin/Teacher tạo lịch (title, type, location, time, color). Calendar view FullCalendar. Tạo/sửa → notify tất cả SV.</w:t>
      </w:r>
    </w:p>
    <w:p>
      <w:pPr>
        <w:pStyle w:val="Heading2"/>
      </w:pPr>
      <w:r>
        <w:rPr>
          <w:color w:val="2C3E50"/>
        </w:rPr>
        <w:t>FR-06: Nhắc hẹn</w:t>
      </w:r>
    </w:p>
    <w:p>
      <w:r>
        <w:t>Cài nhắc bằng offset (phút trước). Background worker mỗi 60s query→gửi email HTML→mark sent. Admin có thể trigger thủ công.</w:t>
      </w:r>
    </w:p>
    <w:p>
      <w:pPr>
        <w:pStyle w:val="Heading2"/>
      </w:pPr>
      <w:r>
        <w:rPr>
          <w:color w:val="2C3E50"/>
        </w:rPr>
        <w:t>FR-07: Tài liệu</w:t>
      </w:r>
    </w:p>
    <w:p>
      <w:r>
        <w:t>Admin/Teacher upload (≤16MB, whitelist: pdf, doc, docx, xls, xlsx, ppt, pptx, txt, zip, rar, png, jpg, jpeg). 4 loại: lecture, assignment, reference, general. Download đếm lượt. Tìm kiếm LIKE.</w:t>
      </w:r>
    </w:p>
    <w:p>
      <w:pPr>
        <w:pStyle w:val="Heading2"/>
      </w:pPr>
      <w:r>
        <w:rPr>
          <w:color w:val="2C3E50"/>
        </w:rPr>
        <w:t>FR-08: Q&amp;A</w:t>
      </w:r>
    </w:p>
    <w:p>
      <w:r>
        <w:t>Tất cả user đặt câu hỏi (title, content, course). Trả lời hiển thị role. Đánh dấu resolved. Xóa cascade answers.</w:t>
      </w:r>
    </w:p>
    <w:p>
      <w:pPr>
        <w:pStyle w:val="Heading2"/>
      </w:pPr>
      <w:r>
        <w:rPr>
          <w:color w:val="2C3E50"/>
        </w:rPr>
        <w:t>FR-09: Chat</w:t>
      </w:r>
    </w:p>
    <w:p>
      <w:r>
        <w:t>WebSocket 1-1. Quy tắc: Admin↔All, Teacher↔All, Student↔Teacher+Admin only. Auto mark read. Tin nhắn xóa sau 14 ngày.</w:t>
      </w:r>
    </w:p>
    <w:p>
      <w:pPr>
        <w:pStyle w:val="Heading2"/>
      </w:pPr>
      <w:r>
        <w:rPr>
          <w:color w:val="2C3E50"/>
        </w:rPr>
        <w:t>FR-10: Thông báo</w:t>
      </w:r>
    </w:p>
    <w:p>
      <w:r>
        <w:t>In-app notification với badge chưa đọc. Loại: info, task, schedule, qna, document, task_request. Email: giao việc, thêm member, nhắc lịch.</w:t>
      </w:r>
    </w:p>
    <w:p>
      <w:pPr>
        <w:pStyle w:val="Heading2"/>
      </w:pPr>
      <w:r>
        <w:rPr>
          <w:color w:val="2C3E50"/>
        </w:rPr>
        <w:t>FR-11: Năm học</w:t>
      </w:r>
    </w:p>
    <w:p>
      <w:r>
        <w:t>Admin tạo (start_year, end_year=start+1). Chỉ 1 active. Không xóa active year.</w:t>
      </w:r>
    </w:p>
    <w:p>
      <w:pPr>
        <w:pStyle w:val="Heading2"/>
      </w:pPr>
      <w:r>
        <w:rPr>
          <w:color w:val="2C3E50"/>
        </w:rPr>
        <w:t>FR-12: Giám sát</w:t>
      </w:r>
    </w:p>
    <w:p>
      <w:r>
        <w:t>Health check: DB (SELECT 1), Storage (write access), Mail (SMTP connect), API. Prometheus metrics. Grafana dashboards.</w:t>
      </w:r>
    </w:p>
    <w:p>
      <w:pPr>
        <w:pStyle w:val="Heading1"/>
      </w:pPr>
      <w:r>
        <w:rPr>
          <w:color w:val="2C3E50"/>
        </w:rPr>
        <w:t>8. Yêu cầu phi chức năng</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Mã</w:t>
            </w:r>
          </w:p>
        </w:tc>
        <w:tc>
          <w:tcPr>
            <w:tcW w:type="dxa" w:w="3135"/>
          </w:tcPr>
          <w:p>
            <w:r>
              <w:rPr>
                <w:b/>
                <w:sz w:val="18"/>
              </w:rPr>
              <w:t>Loại</w:t>
            </w:r>
          </w:p>
        </w:tc>
        <w:tc>
          <w:tcPr>
            <w:tcW w:type="dxa" w:w="3135"/>
          </w:tcPr>
          <w:p>
            <w:r>
              <w:rPr>
                <w:b/>
                <w:sz w:val="18"/>
              </w:rPr>
              <w:t>Yêu cầu</w:t>
            </w:r>
          </w:p>
        </w:tc>
      </w:tr>
      <w:tr>
        <w:tc>
          <w:tcPr>
            <w:tcW w:type="dxa" w:w="3135"/>
          </w:tcPr>
          <w:p>
            <w:r>
              <w:rPr>
                <w:sz w:val="18"/>
              </w:rPr>
              <w:t>NFR-01</w:t>
            </w:r>
          </w:p>
        </w:tc>
        <w:tc>
          <w:tcPr>
            <w:tcW w:type="dxa" w:w="3135"/>
          </w:tcPr>
          <w:p>
            <w:r>
              <w:rPr>
                <w:sz w:val="18"/>
              </w:rPr>
              <w:t>Hiệu năng</w:t>
            </w:r>
          </w:p>
        </w:tc>
        <w:tc>
          <w:tcPr>
            <w:tcW w:type="dxa" w:w="3135"/>
          </w:tcPr>
          <w:p>
            <w:r>
              <w:rPr>
                <w:sz w:val="18"/>
              </w:rPr>
              <w:t>API &lt; 500ms, pagination 20/page</w:t>
            </w:r>
          </w:p>
        </w:tc>
      </w:tr>
      <w:tr>
        <w:tc>
          <w:tcPr>
            <w:tcW w:type="dxa" w:w="3135"/>
          </w:tcPr>
          <w:p>
            <w:r>
              <w:rPr>
                <w:sz w:val="18"/>
              </w:rPr>
              <w:t>NFR-02</w:t>
            </w:r>
          </w:p>
        </w:tc>
        <w:tc>
          <w:tcPr>
            <w:tcW w:type="dxa" w:w="3135"/>
          </w:tcPr>
          <w:p>
            <w:r>
              <w:rPr>
                <w:sz w:val="18"/>
              </w:rPr>
              <w:t>Hiệu năng</w:t>
            </w:r>
          </w:p>
        </w:tc>
        <w:tc>
          <w:tcPr>
            <w:tcW w:type="dxa" w:w="3135"/>
          </w:tcPr>
          <w:p>
            <w:r>
              <w:rPr>
                <w:sz w:val="18"/>
              </w:rPr>
              <w:t>WebSocket &lt; 1s, Worker 60s interval</w:t>
            </w:r>
          </w:p>
        </w:tc>
      </w:tr>
      <w:tr>
        <w:tc>
          <w:tcPr>
            <w:tcW w:type="dxa" w:w="3135"/>
          </w:tcPr>
          <w:p>
            <w:r>
              <w:rPr>
                <w:sz w:val="18"/>
              </w:rPr>
              <w:t>NFR-03</w:t>
            </w:r>
          </w:p>
        </w:tc>
        <w:tc>
          <w:tcPr>
            <w:tcW w:type="dxa" w:w="3135"/>
          </w:tcPr>
          <w:p>
            <w:r>
              <w:rPr>
                <w:sz w:val="18"/>
              </w:rPr>
              <w:t>Bảo mật</w:t>
            </w:r>
          </w:p>
        </w:tc>
        <w:tc>
          <w:tcPr>
            <w:tcW w:type="dxa" w:w="3135"/>
          </w:tcPr>
          <w:p>
            <w:r>
              <w:rPr>
                <w:sz w:val="18"/>
              </w:rPr>
              <w:t>Werkzeug hash, JWT 24h, RBAC, CORS</w:t>
            </w:r>
          </w:p>
        </w:tc>
      </w:tr>
      <w:tr>
        <w:tc>
          <w:tcPr>
            <w:tcW w:type="dxa" w:w="3135"/>
          </w:tcPr>
          <w:p>
            <w:r>
              <w:rPr>
                <w:sz w:val="18"/>
              </w:rPr>
              <w:t>NFR-04</w:t>
            </w:r>
          </w:p>
        </w:tc>
        <w:tc>
          <w:tcPr>
            <w:tcW w:type="dxa" w:w="3135"/>
          </w:tcPr>
          <w:p>
            <w:r>
              <w:rPr>
                <w:sz w:val="18"/>
              </w:rPr>
              <w:t>Bảo mật</w:t>
            </w:r>
          </w:p>
        </w:tc>
        <w:tc>
          <w:tcPr>
            <w:tcW w:type="dxa" w:w="3135"/>
          </w:tcPr>
          <w:p>
            <w:r>
              <w:rPr>
                <w:sz w:val="18"/>
              </w:rPr>
              <w:t>Upload whitelist 13 types, max 16MB</w:t>
            </w:r>
          </w:p>
        </w:tc>
      </w:tr>
      <w:tr>
        <w:tc>
          <w:tcPr>
            <w:tcW w:type="dxa" w:w="3135"/>
          </w:tcPr>
          <w:p>
            <w:r>
              <w:rPr>
                <w:sz w:val="18"/>
              </w:rPr>
              <w:t>NFR-05</w:t>
            </w:r>
          </w:p>
        </w:tc>
        <w:tc>
          <w:tcPr>
            <w:tcW w:type="dxa" w:w="3135"/>
          </w:tcPr>
          <w:p>
            <w:r>
              <w:rPr>
                <w:sz w:val="18"/>
              </w:rPr>
              <w:t>Mở rộng</w:t>
            </w:r>
          </w:p>
        </w:tc>
        <w:tc>
          <w:tcPr>
            <w:tcW w:type="dxa" w:w="3135"/>
          </w:tcPr>
          <w:p>
            <w:r>
              <w:rPr>
                <w:sz w:val="18"/>
              </w:rPr>
              <w:t>MVC + Repository, Docker, Redis MQ</w:t>
            </w:r>
          </w:p>
        </w:tc>
      </w:tr>
      <w:tr>
        <w:tc>
          <w:tcPr>
            <w:tcW w:type="dxa" w:w="3135"/>
          </w:tcPr>
          <w:p>
            <w:r>
              <w:rPr>
                <w:sz w:val="18"/>
              </w:rPr>
              <w:t>NFR-06</w:t>
            </w:r>
          </w:p>
        </w:tc>
        <w:tc>
          <w:tcPr>
            <w:tcW w:type="dxa" w:w="3135"/>
          </w:tcPr>
          <w:p>
            <w:r>
              <w:rPr>
                <w:sz w:val="18"/>
              </w:rPr>
              <w:t>Usability</w:t>
            </w:r>
          </w:p>
        </w:tc>
        <w:tc>
          <w:tcPr>
            <w:tcW w:type="dxa" w:w="3135"/>
          </w:tcPr>
          <w:p>
            <w:r>
              <w:rPr>
                <w:sz w:val="18"/>
              </w:rPr>
              <w:t>Dashboard theo role, Kanban, Calendar, email HTML branding</w:t>
            </w:r>
          </w:p>
        </w:tc>
      </w:tr>
      <w:tr>
        <w:tc>
          <w:tcPr>
            <w:tcW w:type="dxa" w:w="3135"/>
          </w:tcPr>
          <w:p>
            <w:r>
              <w:rPr>
                <w:sz w:val="18"/>
              </w:rPr>
              <w:t>NFR-07</w:t>
            </w:r>
          </w:p>
        </w:tc>
        <w:tc>
          <w:tcPr>
            <w:tcW w:type="dxa" w:w="3135"/>
          </w:tcPr>
          <w:p>
            <w:r>
              <w:rPr>
                <w:sz w:val="18"/>
              </w:rPr>
              <w:t>Tin cậy</w:t>
            </w:r>
          </w:p>
        </w:tc>
        <w:tc>
          <w:tcPr>
            <w:tcW w:type="dxa" w:w="3135"/>
          </w:tcPr>
          <w:p>
            <w:r>
              <w:rPr>
                <w:sz w:val="18"/>
              </w:rPr>
              <w:t>Daemon thread + try-catch, Docker restart unless-stopped</w:t>
            </w:r>
          </w:p>
        </w:tc>
      </w:tr>
    </w:tbl>
    <w:p/>
    <w:p>
      <w:pPr>
        <w:pStyle w:val="Heading1"/>
      </w:pPr>
      <w:r>
        <w:rPr>
          <w:color w:val="2C3E50"/>
        </w:rPr>
        <w:t>9. Quy tắc nghiệp vụ</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Mã</w:t>
            </w:r>
          </w:p>
        </w:tc>
        <w:tc>
          <w:tcPr>
            <w:tcW w:type="dxa" w:w="4703"/>
          </w:tcPr>
          <w:p>
            <w:r>
              <w:rPr>
                <w:b/>
                <w:sz w:val="18"/>
              </w:rPr>
              <w:t>Quy tắc</w:t>
            </w:r>
          </w:p>
        </w:tc>
      </w:tr>
      <w:tr>
        <w:tc>
          <w:tcPr>
            <w:tcW w:type="dxa" w:w="4703"/>
          </w:tcPr>
          <w:p>
            <w:r>
              <w:rPr>
                <w:sz w:val="18"/>
              </w:rPr>
              <w:t>BR-01</w:t>
            </w:r>
          </w:p>
        </w:tc>
        <w:tc>
          <w:tcPr>
            <w:tcW w:type="dxa" w:w="4703"/>
          </w:tcPr>
          <w:p>
            <w:r>
              <w:rPr>
                <w:sz w:val="18"/>
              </w:rPr>
              <w:t>Teacher giao việc → Admin duyệt trước</w:t>
            </w:r>
          </w:p>
        </w:tc>
      </w:tr>
      <w:tr>
        <w:tc>
          <w:tcPr>
            <w:tcW w:type="dxa" w:w="4703"/>
          </w:tcPr>
          <w:p>
            <w:r>
              <w:rPr>
                <w:sz w:val="18"/>
              </w:rPr>
              <w:t>BR-02</w:t>
            </w:r>
          </w:p>
        </w:tc>
        <w:tc>
          <w:tcPr>
            <w:tcW w:type="dxa" w:w="4703"/>
          </w:tcPr>
          <w:p>
            <w:r>
              <w:rPr>
                <w:sz w:val="18"/>
              </w:rPr>
              <w:t>Chỉ Admin xóa task trực tiếp. Teacher request. Student không xóa</w:t>
            </w:r>
          </w:p>
        </w:tc>
      </w:tr>
      <w:tr>
        <w:tc>
          <w:tcPr>
            <w:tcW w:type="dxa" w:w="4703"/>
          </w:tcPr>
          <w:p>
            <w:r>
              <w:rPr>
                <w:sz w:val="18"/>
              </w:rPr>
              <w:t>BR-03</w:t>
            </w:r>
          </w:p>
        </w:tc>
        <w:tc>
          <w:tcPr>
            <w:tcW w:type="dxa" w:w="4703"/>
          </w:tcPr>
          <w:p>
            <w:r>
              <w:rPr>
                <w:sz w:val="18"/>
              </w:rPr>
              <w:t>Teacher rút task → Admin duyệt. Student không rút</w:t>
            </w:r>
          </w:p>
        </w:tc>
      </w:tr>
      <w:tr>
        <w:tc>
          <w:tcPr>
            <w:tcW w:type="dxa" w:w="4703"/>
          </w:tcPr>
          <w:p>
            <w:r>
              <w:rPr>
                <w:sz w:val="18"/>
              </w:rPr>
              <w:t>BR-04</w:t>
            </w:r>
          </w:p>
        </w:tc>
        <w:tc>
          <w:tcPr>
            <w:tcW w:type="dxa" w:w="4703"/>
          </w:tcPr>
          <w:p>
            <w:r>
              <w:rPr>
                <w:sz w:val="18"/>
              </w:rPr>
              <w:t>Chỉ 1 năm học active tại mỗi thời điểm</w:t>
            </w:r>
          </w:p>
        </w:tc>
      </w:tr>
      <w:tr>
        <w:tc>
          <w:tcPr>
            <w:tcW w:type="dxa" w:w="4703"/>
          </w:tcPr>
          <w:p>
            <w:r>
              <w:rPr>
                <w:sz w:val="18"/>
              </w:rPr>
              <w:t>BR-05</w:t>
            </w:r>
          </w:p>
        </w:tc>
        <w:tc>
          <w:tcPr>
            <w:tcW w:type="dxa" w:w="4703"/>
          </w:tcPr>
          <w:p>
            <w:r>
              <w:rPr>
                <w:sz w:val="18"/>
              </w:rPr>
              <w:t>Không xóa năm học đang active</w:t>
            </w:r>
          </w:p>
        </w:tc>
      </w:tr>
      <w:tr>
        <w:tc>
          <w:tcPr>
            <w:tcW w:type="dxa" w:w="4703"/>
          </w:tcPr>
          <w:p>
            <w:r>
              <w:rPr>
                <w:sz w:val="18"/>
              </w:rPr>
              <w:t>BR-06</w:t>
            </w:r>
          </w:p>
        </w:tc>
        <w:tc>
          <w:tcPr>
            <w:tcW w:type="dxa" w:w="4703"/>
          </w:tcPr>
          <w:p>
            <w:r>
              <w:rPr>
                <w:sz w:val="18"/>
              </w:rPr>
              <w:t>Admin không tự xóa chính mình</w:t>
            </w:r>
          </w:p>
        </w:tc>
      </w:tr>
      <w:tr>
        <w:tc>
          <w:tcPr>
            <w:tcW w:type="dxa" w:w="4703"/>
          </w:tcPr>
          <w:p>
            <w:r>
              <w:rPr>
                <w:sz w:val="18"/>
              </w:rPr>
              <w:t>BR-07</w:t>
            </w:r>
          </w:p>
        </w:tc>
        <w:tc>
          <w:tcPr>
            <w:tcW w:type="dxa" w:w="4703"/>
          </w:tcPr>
          <w:p>
            <w:r>
              <w:rPr>
                <w:sz w:val="18"/>
              </w:rPr>
              <w:t>Student chỉ chat GV + Admin</w:t>
            </w:r>
          </w:p>
        </w:tc>
      </w:tr>
      <w:tr>
        <w:tc>
          <w:tcPr>
            <w:tcW w:type="dxa" w:w="4703"/>
          </w:tcPr>
          <w:p>
            <w:r>
              <w:rPr>
                <w:sz w:val="18"/>
              </w:rPr>
              <w:t>BR-08</w:t>
            </w:r>
          </w:p>
        </w:tc>
        <w:tc>
          <w:tcPr>
            <w:tcW w:type="dxa" w:w="4703"/>
          </w:tcPr>
          <w:p>
            <w:r>
              <w:rPr>
                <w:sz w:val="18"/>
              </w:rPr>
              <w:t>Chat tự xóa sau 14 ngày</w:t>
            </w:r>
          </w:p>
        </w:tc>
      </w:tr>
      <w:tr>
        <w:tc>
          <w:tcPr>
            <w:tcW w:type="dxa" w:w="4703"/>
          </w:tcPr>
          <w:p>
            <w:r>
              <w:rPr>
                <w:sz w:val="18"/>
              </w:rPr>
              <w:t>BR-09</w:t>
            </w:r>
          </w:p>
        </w:tc>
        <w:tc>
          <w:tcPr>
            <w:tcW w:type="dxa" w:w="4703"/>
          </w:tcPr>
          <w:p>
            <w:r>
              <w:rPr>
                <w:sz w:val="18"/>
              </w:rPr>
              <w:t>Task chỉ giao cho Teacher, không cho Student</w:t>
            </w:r>
          </w:p>
        </w:tc>
      </w:tr>
      <w:tr>
        <w:tc>
          <w:tcPr>
            <w:tcW w:type="dxa" w:w="4703"/>
          </w:tcPr>
          <w:p>
            <w:r>
              <w:rPr>
                <w:sz w:val="18"/>
              </w:rPr>
              <w:t>BR-10</w:t>
            </w:r>
          </w:p>
        </w:tc>
        <w:tc>
          <w:tcPr>
            <w:tcW w:type="dxa" w:w="4703"/>
          </w:tcPr>
          <w:p>
            <w:r>
              <w:rPr>
                <w:sz w:val="18"/>
              </w:rPr>
              <w:t>Chỉ Admin/Teacher upload. Tất cả download</w:t>
            </w:r>
          </w:p>
        </w:tc>
      </w:tr>
      <w:tr>
        <w:tc>
          <w:tcPr>
            <w:tcW w:type="dxa" w:w="4703"/>
          </w:tcPr>
          <w:p>
            <w:r>
              <w:rPr>
                <w:sz w:val="18"/>
              </w:rPr>
              <w:t>BR-11</w:t>
            </w:r>
          </w:p>
        </w:tc>
        <w:tc>
          <w:tcPr>
            <w:tcW w:type="dxa" w:w="4703"/>
          </w:tcPr>
          <w:p>
            <w:r>
              <w:rPr>
                <w:sz w:val="18"/>
              </w:rPr>
              <w:t>Mọi thao tác task → audit log (TaskHistory)</w:t>
            </w:r>
          </w:p>
        </w:tc>
      </w:tr>
      <w:tr>
        <w:tc>
          <w:tcPr>
            <w:tcW w:type="dxa" w:w="4703"/>
          </w:tcPr>
          <w:p>
            <w:r>
              <w:rPr>
                <w:sz w:val="18"/>
              </w:rPr>
              <w:t>BR-12</w:t>
            </w:r>
          </w:p>
        </w:tc>
        <w:tc>
          <w:tcPr>
            <w:tcW w:type="dxa" w:w="4703"/>
          </w:tcPr>
          <w:p>
            <w:r>
              <w:rPr>
                <w:sz w:val="18"/>
              </w:rPr>
              <w:t>Mọi thay đổi task/lịch → notify tất cả Student</w:t>
            </w:r>
          </w:p>
        </w:tc>
      </w:tr>
      <w:tr>
        <w:tc>
          <w:tcPr>
            <w:tcW w:type="dxa" w:w="4703"/>
          </w:tcPr>
          <w:p>
            <w:r>
              <w:rPr>
                <w:sz w:val="18"/>
              </w:rPr>
              <w:t>BR-13</w:t>
            </w:r>
          </w:p>
        </w:tc>
        <w:tc>
          <w:tcPr>
            <w:tcW w:type="dxa" w:w="4703"/>
          </w:tcPr>
          <w:p>
            <w:r>
              <w:rPr>
                <w:sz w:val="18"/>
              </w:rPr>
              <w:t>Email khi: giao việc, thêm member, nhắc lịch</w:t>
            </w:r>
          </w:p>
        </w:tc>
      </w:tr>
    </w:tbl>
    <w:p/>
    <w:p>
      <w:pPr>
        <w:pStyle w:val="Heading1"/>
      </w:pPr>
      <w:r>
        <w:rPr>
          <w:color w:val="2C3E50"/>
        </w:rPr>
        <w:t>10. Luồng người dùng</w:t>
      </w:r>
    </w:p>
    <w:p>
      <w:pPr>
        <w:pStyle w:val="Heading2"/>
      </w:pPr>
      <w:r>
        <w:rPr>
          <w:color w:val="2C3E50"/>
        </w:rPr>
        <w:t>Flow 1: Admin giao công việc</w:t>
      </w:r>
    </w:p>
    <w:p>
      <w:r>
        <w:t>1. Đăng nhập → Dashboard Admin</w:t>
      </w:r>
    </w:p>
    <w:p>
      <w:r>
        <w:t>2. Tạo công việc → Chọn người</w:t>
      </w:r>
    </w:p>
    <w:p>
      <w:r>
        <w:t>3. Hệ thống tạo Task + Assignment trực tiếp</w:t>
      </w:r>
    </w:p>
    <w:p>
      <w:r>
        <w:t>4. Gửi notification + email</w:t>
      </w:r>
    </w:p>
    <w:p>
      <w:r>
        <w:t>5. Thông báo tất cả Student</w:t>
      </w:r>
    </w:p>
    <w:p>
      <w:pPr>
        <w:pStyle w:val="Heading2"/>
      </w:pPr>
      <w:r>
        <w:rPr>
          <w:color w:val="2C3E50"/>
        </w:rPr>
        <w:t>Flow 2: Teacher yêu cầu giao việc</w:t>
      </w:r>
    </w:p>
    <w:p>
      <w:r>
        <w:t>1. Tạo task → Chọn người</w:t>
      </w:r>
    </w:p>
    <w:p>
      <w:r>
        <w:t>2. Hệ thống tạo Task (no assignees) + TaskRequest (pending)</w:t>
      </w:r>
    </w:p>
    <w:p>
      <w:r>
        <w:t>3. Thông báo Admin</w:t>
      </w:r>
    </w:p>
    <w:p>
      <w:r>
        <w:t>4. Admin Approve/Reject</w:t>
      </w:r>
    </w:p>
    <w:p>
      <w:r>
        <w:t>5. Nếu Approve: tạo Assignment + email + notify</w:t>
      </w:r>
    </w:p>
    <w:p>
      <w:pPr>
        <w:pStyle w:val="Heading2"/>
      </w:pPr>
      <w:r>
        <w:rPr>
          <w:color w:val="2C3E50"/>
        </w:rPr>
        <w:t>Flow 3: Nhắc hẹn tự động</w:t>
      </w:r>
    </w:p>
    <w:p>
      <w:r>
        <w:t>1. Tạo lịch → Cài nhắc (VD: 30 phút trước)</w:t>
      </w:r>
    </w:p>
    <w:p>
      <w:r>
        <w:t>2. Hệ thống tạo ScheduleReminder</w:t>
      </w:r>
    </w:p>
    <w:p>
      <w:r>
        <w:t>3. Worker mỗi 60s: query → gửi email → mark sent</w:t>
      </w:r>
    </w:p>
    <w:p>
      <w:pPr>
        <w:pStyle w:val="Heading2"/>
      </w:pPr>
      <w:r>
        <w:rPr>
          <w:color w:val="2C3E50"/>
        </w:rPr>
        <w:t>Flow 4: Chat thời gian thực</w:t>
      </w:r>
    </w:p>
    <w:p>
      <w:r>
        <w:t>1. Đăng nhập → WebSocket connect (JWT)</w:t>
      </w:r>
    </w:p>
    <w:p>
      <w:r>
        <w:t>2. Chọn liên hệ (filtered by role)</w:t>
      </w:r>
    </w:p>
    <w:p>
      <w:r>
        <w:t>3. Gửi tin → WS → save DB → emit to receiver</w:t>
      </w:r>
    </w:p>
    <w:p>
      <w:r>
        <w:t>4. Mở hội thoại → auto mark read</w:t>
      </w:r>
    </w:p>
    <w:p>
      <w:pPr>
        <w:pStyle w:val="Heading1"/>
      </w:pPr>
      <w:r>
        <w:rPr>
          <w:color w:val="2C3E50"/>
        </w:rPr>
        <w:t>11. Giả định và ràng buộc</w:t>
      </w:r>
    </w:p>
    <w:p>
      <w:pPr>
        <w:pStyle w:val="Heading2"/>
      </w:pPr>
      <w:r>
        <w:rPr>
          <w:color w:val="2C3E50"/>
        </w:rPr>
        <w:t>Giả định</w:t>
      </w:r>
    </w:p>
    <w:p>
      <w:pPr>
        <w:pStyle w:val="ListBullet"/>
      </w:pPr>
      <w:r>
        <w:t>Internet ổn định</w:t>
      </w:r>
    </w:p>
    <w:p>
      <w:pPr>
        <w:pStyle w:val="ListBullet"/>
      </w:pPr>
      <w:r>
        <w:t>User biết dùng web cơ bản</w:t>
      </w:r>
    </w:p>
    <w:p>
      <w:pPr>
        <w:pStyle w:val="ListBullet"/>
      </w:pPr>
      <w:r>
        <w:t>Gmail SMTP + App Password</w:t>
      </w:r>
    </w:p>
    <w:p>
      <w:pPr>
        <w:pStyle w:val="ListBullet"/>
      </w:pPr>
      <w:r>
        <w:t>SQLite đủ cho &lt; 1000 concurrent users</w:t>
      </w:r>
    </w:p>
    <w:p>
      <w:pPr>
        <w:pStyle w:val="ListBullet"/>
      </w:pPr>
      <w:r>
        <w:t>SV chủ yếu tiêu thụ thông tin</w:t>
      </w:r>
    </w:p>
    <w:p>
      <w:pPr>
        <w:pStyle w:val="Heading2"/>
      </w:pPr>
      <w:r>
        <w:rPr>
          <w:color w:val="2C3E50"/>
        </w:rPr>
        <w:t>Ràng buộc</w:t>
      </w:r>
    </w:p>
    <w:p>
      <w:pPr>
        <w:pStyle w:val="ListBullet"/>
      </w:pPr>
      <w:r>
        <w:t>SQLite giới hạn concurrent write</w:t>
      </w:r>
    </w:p>
    <w:p>
      <w:pPr>
        <w:pStyle w:val="ListBullet"/>
      </w:pPr>
      <w:r>
        <w:t>Upload max 16MB</w:t>
      </w:r>
    </w:p>
    <w:p>
      <w:pPr>
        <w:pStyle w:val="ListBullet"/>
      </w:pPr>
      <w:r>
        <w:t>JWT 24h</w:t>
      </w:r>
    </w:p>
    <w:p>
      <w:pPr>
        <w:pStyle w:val="ListBullet"/>
      </w:pPr>
      <w:r>
        <w:t>Chat 14 ngày</w:t>
      </w:r>
    </w:p>
    <w:p>
      <w:pPr>
        <w:pStyle w:val="ListBullet"/>
      </w:pPr>
      <w:r>
        <w:t>Port 7860</w:t>
      </w:r>
    </w:p>
    <w:p>
      <w:pPr>
        <w:pStyle w:val="Heading1"/>
      </w:pPr>
      <w:r>
        <w:rPr>
          <w:color w:val="2C3E50"/>
        </w:rPr>
        <w:t>12. Rủi ro và phụ thuộc</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Mã</w:t>
            </w:r>
          </w:p>
        </w:tc>
        <w:tc>
          <w:tcPr>
            <w:tcW w:type="dxa" w:w="2351"/>
          </w:tcPr>
          <w:p>
            <w:r>
              <w:rPr>
                <w:b/>
                <w:sz w:val="18"/>
              </w:rPr>
              <w:t>Rủi ro</w:t>
            </w:r>
          </w:p>
        </w:tc>
        <w:tc>
          <w:tcPr>
            <w:tcW w:type="dxa" w:w="2351"/>
          </w:tcPr>
          <w:p>
            <w:r>
              <w:rPr>
                <w:b/>
                <w:sz w:val="18"/>
              </w:rPr>
              <w:t>Mức độ</w:t>
            </w:r>
          </w:p>
        </w:tc>
        <w:tc>
          <w:tcPr>
            <w:tcW w:type="dxa" w:w="2351"/>
          </w:tcPr>
          <w:p>
            <w:r>
              <w:rPr>
                <w:b/>
                <w:sz w:val="18"/>
              </w:rPr>
              <w:t>Biện pháp</w:t>
            </w:r>
          </w:p>
        </w:tc>
      </w:tr>
      <w:tr>
        <w:tc>
          <w:tcPr>
            <w:tcW w:type="dxa" w:w="2351"/>
          </w:tcPr>
          <w:p>
            <w:r>
              <w:rPr>
                <w:sz w:val="18"/>
              </w:rPr>
              <w:t>R-01</w:t>
            </w:r>
          </w:p>
        </w:tc>
        <w:tc>
          <w:tcPr>
            <w:tcW w:type="dxa" w:w="2351"/>
          </w:tcPr>
          <w:p>
            <w:r>
              <w:rPr>
                <w:sz w:val="18"/>
              </w:rPr>
              <w:t>SQLite tải cao</w:t>
            </w:r>
          </w:p>
        </w:tc>
        <w:tc>
          <w:tcPr>
            <w:tcW w:type="dxa" w:w="2351"/>
          </w:tcPr>
          <w:p>
            <w:r>
              <w:rPr>
                <w:sz w:val="18"/>
              </w:rPr>
              <w:t>TB</w:t>
            </w:r>
          </w:p>
        </w:tc>
        <w:tc>
          <w:tcPr>
            <w:tcW w:type="dxa" w:w="2351"/>
          </w:tcPr>
          <w:p>
            <w:r>
              <w:rPr>
                <w:sz w:val="18"/>
              </w:rPr>
              <w:t>→ PostgreSQL khi &gt; 500 users</w:t>
            </w:r>
          </w:p>
        </w:tc>
      </w:tr>
      <w:tr>
        <w:tc>
          <w:tcPr>
            <w:tcW w:type="dxa" w:w="2351"/>
          </w:tcPr>
          <w:p>
            <w:r>
              <w:rPr>
                <w:sz w:val="18"/>
              </w:rPr>
              <w:t>R-02</w:t>
            </w:r>
          </w:p>
        </w:tc>
        <w:tc>
          <w:tcPr>
            <w:tcW w:type="dxa" w:w="2351"/>
          </w:tcPr>
          <w:p>
            <w:r>
              <w:rPr>
                <w:sz w:val="18"/>
              </w:rPr>
              <w:t>Gmail SMTP limit</w:t>
            </w:r>
          </w:p>
        </w:tc>
        <w:tc>
          <w:tcPr>
            <w:tcW w:type="dxa" w:w="2351"/>
          </w:tcPr>
          <w:p>
            <w:r>
              <w:rPr>
                <w:sz w:val="18"/>
              </w:rPr>
              <w:t>Cao</w:t>
            </w:r>
          </w:p>
        </w:tc>
        <w:tc>
          <w:tcPr>
            <w:tcW w:type="dxa" w:w="2351"/>
          </w:tcPr>
          <w:p>
            <w:r>
              <w:rPr>
                <w:sz w:val="18"/>
              </w:rPr>
              <w:t>→ SendGrid/SES</w:t>
            </w:r>
          </w:p>
        </w:tc>
      </w:tr>
      <w:tr>
        <w:tc>
          <w:tcPr>
            <w:tcW w:type="dxa" w:w="2351"/>
          </w:tcPr>
          <w:p>
            <w:r>
              <w:rPr>
                <w:sz w:val="18"/>
              </w:rPr>
              <w:t>R-03</w:t>
            </w:r>
          </w:p>
        </w:tc>
        <w:tc>
          <w:tcPr>
            <w:tcW w:type="dxa" w:w="2351"/>
          </w:tcPr>
          <w:p>
            <w:r>
              <w:rPr>
                <w:sz w:val="18"/>
              </w:rPr>
              <w:t>Mất dữ liệu container</w:t>
            </w:r>
          </w:p>
        </w:tc>
        <w:tc>
          <w:tcPr>
            <w:tcW w:type="dxa" w:w="2351"/>
          </w:tcPr>
          <w:p>
            <w:r>
              <w:rPr>
                <w:sz w:val="18"/>
              </w:rPr>
              <w:t>Cao</w:t>
            </w:r>
          </w:p>
        </w:tc>
        <w:tc>
          <w:tcPr>
            <w:tcW w:type="dxa" w:w="2351"/>
          </w:tcPr>
          <w:p>
            <w:r>
              <w:rPr>
                <w:sz w:val="18"/>
              </w:rPr>
              <w:t>Mount volume + backup</w:t>
            </w:r>
          </w:p>
        </w:tc>
      </w:tr>
      <w:tr>
        <w:tc>
          <w:tcPr>
            <w:tcW w:type="dxa" w:w="2351"/>
          </w:tcPr>
          <w:p>
            <w:r>
              <w:rPr>
                <w:sz w:val="18"/>
              </w:rPr>
              <w:t>R-04</w:t>
            </w:r>
          </w:p>
        </w:tc>
        <w:tc>
          <w:tcPr>
            <w:tcW w:type="dxa" w:w="2351"/>
          </w:tcPr>
          <w:p>
            <w:r>
              <w:rPr>
                <w:sz w:val="18"/>
              </w:rPr>
              <w:t>JWT bị cắp</w:t>
            </w:r>
          </w:p>
        </w:tc>
        <w:tc>
          <w:tcPr>
            <w:tcW w:type="dxa" w:w="2351"/>
          </w:tcPr>
          <w:p>
            <w:r>
              <w:rPr>
                <w:sz w:val="18"/>
              </w:rPr>
              <w:t>TB</w:t>
            </w:r>
          </w:p>
        </w:tc>
        <w:tc>
          <w:tcPr>
            <w:tcW w:type="dxa" w:w="2351"/>
          </w:tcPr>
          <w:p>
            <w:r>
              <w:rPr>
                <w:sz w:val="18"/>
              </w:rPr>
              <w:t>HTTPS + rotation</w:t>
            </w:r>
          </w:p>
        </w:tc>
      </w:tr>
    </w:tbl>
    <w:p/>
    <w:p>
      <w:pPr>
        <w:pStyle w:val="Heading1"/>
      </w:pPr>
      <w:r>
        <w:rPr>
          <w:color w:val="2C3E50"/>
        </w:rPr>
        <w:t>13. Thuật ngữ</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Thuật ngữ</w:t>
            </w:r>
          </w:p>
        </w:tc>
        <w:tc>
          <w:tcPr>
            <w:tcW w:type="dxa" w:w="4703"/>
          </w:tcPr>
          <w:p>
            <w:r>
              <w:rPr>
                <w:b/>
                <w:sz w:val="18"/>
              </w:rPr>
              <w:t>Định nghĩa</w:t>
            </w:r>
          </w:p>
        </w:tc>
      </w:tr>
      <w:tr>
        <w:tc>
          <w:tcPr>
            <w:tcW w:type="dxa" w:w="4703"/>
          </w:tcPr>
          <w:p>
            <w:r>
              <w:rPr>
                <w:sz w:val="18"/>
              </w:rPr>
              <w:t>Task</w:t>
            </w:r>
          </w:p>
        </w:tc>
        <w:tc>
          <w:tcPr>
            <w:tcW w:type="dxa" w:w="4703"/>
          </w:tcPr>
          <w:p>
            <w:r>
              <w:rPr>
                <w:sz w:val="18"/>
              </w:rPr>
              <w:t>Đơn vị công việc</w:t>
            </w:r>
          </w:p>
        </w:tc>
      </w:tr>
      <w:tr>
        <w:tc>
          <w:tcPr>
            <w:tcW w:type="dxa" w:w="4703"/>
          </w:tcPr>
          <w:p>
            <w:r>
              <w:rPr>
                <w:sz w:val="18"/>
              </w:rPr>
              <w:t>TaskAssignment</w:t>
            </w:r>
          </w:p>
        </w:tc>
        <w:tc>
          <w:tcPr>
            <w:tcW w:type="dxa" w:w="4703"/>
          </w:tcPr>
          <w:p>
            <w:r>
              <w:rPr>
                <w:sz w:val="18"/>
              </w:rPr>
              <w:t>Task ↔ Người thực hiện</w:t>
            </w:r>
          </w:p>
        </w:tc>
      </w:tr>
      <w:tr>
        <w:tc>
          <w:tcPr>
            <w:tcW w:type="dxa" w:w="4703"/>
          </w:tcPr>
          <w:p>
            <w:r>
              <w:rPr>
                <w:sz w:val="18"/>
              </w:rPr>
              <w:t>TaskRequest</w:t>
            </w:r>
          </w:p>
        </w:tc>
        <w:tc>
          <w:tcPr>
            <w:tcW w:type="dxa" w:w="4703"/>
          </w:tcPr>
          <w:p>
            <w:r>
              <w:rPr>
                <w:sz w:val="18"/>
              </w:rPr>
              <w:t>Yêu cầu phê duyệt</w:t>
            </w:r>
          </w:p>
        </w:tc>
      </w:tr>
      <w:tr>
        <w:tc>
          <w:tcPr>
            <w:tcW w:type="dxa" w:w="4703"/>
          </w:tcPr>
          <w:p>
            <w:r>
              <w:rPr>
                <w:sz w:val="18"/>
              </w:rPr>
              <w:t>TaskHistory</w:t>
            </w:r>
          </w:p>
        </w:tc>
        <w:tc>
          <w:tcPr>
            <w:tcW w:type="dxa" w:w="4703"/>
          </w:tcPr>
          <w:p>
            <w:r>
              <w:rPr>
                <w:sz w:val="18"/>
              </w:rPr>
              <w:t>Audit trail</w:t>
            </w:r>
          </w:p>
        </w:tc>
      </w:tr>
      <w:tr>
        <w:tc>
          <w:tcPr>
            <w:tcW w:type="dxa" w:w="4703"/>
          </w:tcPr>
          <w:p>
            <w:r>
              <w:rPr>
                <w:sz w:val="18"/>
              </w:rPr>
              <w:t>Schedule</w:t>
            </w:r>
          </w:p>
        </w:tc>
        <w:tc>
          <w:tcPr>
            <w:tcW w:type="dxa" w:w="4703"/>
          </w:tcPr>
          <w:p>
            <w:r>
              <w:rPr>
                <w:sz w:val="18"/>
              </w:rPr>
              <w:t>Sự kiện trong lịch</w:t>
            </w:r>
          </w:p>
        </w:tc>
      </w:tr>
      <w:tr>
        <w:tc>
          <w:tcPr>
            <w:tcW w:type="dxa" w:w="4703"/>
          </w:tcPr>
          <w:p>
            <w:r>
              <w:rPr>
                <w:sz w:val="18"/>
              </w:rPr>
              <w:t>ScheduleReminder</w:t>
            </w:r>
          </w:p>
        </w:tc>
        <w:tc>
          <w:tcPr>
            <w:tcW w:type="dxa" w:w="4703"/>
          </w:tcPr>
          <w:p>
            <w:r>
              <w:rPr>
                <w:sz w:val="18"/>
              </w:rPr>
              <w:t>Nhắc hẹn email</w:t>
            </w:r>
          </w:p>
        </w:tc>
      </w:tr>
      <w:tr>
        <w:tc>
          <w:tcPr>
            <w:tcW w:type="dxa" w:w="4703"/>
          </w:tcPr>
          <w:p>
            <w:r>
              <w:rPr>
                <w:sz w:val="18"/>
              </w:rPr>
              <w:t>Document</w:t>
            </w:r>
          </w:p>
        </w:tc>
        <w:tc>
          <w:tcPr>
            <w:tcW w:type="dxa" w:w="4703"/>
          </w:tcPr>
          <w:p>
            <w:r>
              <w:rPr>
                <w:sz w:val="18"/>
              </w:rPr>
              <w:t>File tài liệu</w:t>
            </w:r>
          </w:p>
        </w:tc>
      </w:tr>
      <w:tr>
        <w:tc>
          <w:tcPr>
            <w:tcW w:type="dxa" w:w="4703"/>
          </w:tcPr>
          <w:p>
            <w:r>
              <w:rPr>
                <w:sz w:val="18"/>
              </w:rPr>
              <w:t>Q&amp;A</w:t>
            </w:r>
          </w:p>
        </w:tc>
        <w:tc>
          <w:tcPr>
            <w:tcW w:type="dxa" w:w="4703"/>
          </w:tcPr>
          <w:p>
            <w:r>
              <w:rPr>
                <w:sz w:val="18"/>
              </w:rPr>
              <w:t>Hỏi-đáp (Question+Answer)</w:t>
            </w:r>
          </w:p>
        </w:tc>
      </w:tr>
      <w:tr>
        <w:tc>
          <w:tcPr>
            <w:tcW w:type="dxa" w:w="4703"/>
          </w:tcPr>
          <w:p>
            <w:r>
              <w:rPr>
                <w:sz w:val="18"/>
              </w:rPr>
              <w:t>Notification</w:t>
            </w:r>
          </w:p>
        </w:tc>
        <w:tc>
          <w:tcPr>
            <w:tcW w:type="dxa" w:w="4703"/>
          </w:tcPr>
          <w:p>
            <w:r>
              <w:rPr>
                <w:sz w:val="18"/>
              </w:rPr>
              <w:t>Thông báo hệ thống</w:t>
            </w:r>
          </w:p>
        </w:tc>
      </w:tr>
      <w:tr>
        <w:tc>
          <w:tcPr>
            <w:tcW w:type="dxa" w:w="4703"/>
          </w:tcPr>
          <w:p>
            <w:r>
              <w:rPr>
                <w:sz w:val="18"/>
              </w:rPr>
              <w:t>AcademicYear</w:t>
            </w:r>
          </w:p>
        </w:tc>
        <w:tc>
          <w:tcPr>
            <w:tcW w:type="dxa" w:w="4703"/>
          </w:tcPr>
          <w:p>
            <w:r>
              <w:rPr>
                <w:sz w:val="18"/>
              </w:rPr>
              <w:t>Năm học</w:t>
            </w:r>
          </w:p>
        </w:tc>
      </w:tr>
      <w:tr>
        <w:tc>
          <w:tcPr>
            <w:tcW w:type="dxa" w:w="4703"/>
          </w:tcPr>
          <w:p>
            <w:r>
              <w:rPr>
                <w:sz w:val="18"/>
              </w:rPr>
              <w:t>JWT</w:t>
            </w:r>
          </w:p>
        </w:tc>
        <w:tc>
          <w:tcPr>
            <w:tcW w:type="dxa" w:w="4703"/>
          </w:tcPr>
          <w:p>
            <w:r>
              <w:rPr>
                <w:sz w:val="18"/>
              </w:rPr>
              <w:t>JSON Web Token</w:t>
            </w:r>
          </w:p>
        </w:tc>
      </w:tr>
      <w:tr>
        <w:tc>
          <w:tcPr>
            <w:tcW w:type="dxa" w:w="4703"/>
          </w:tcPr>
          <w:p>
            <w:r>
              <w:rPr>
                <w:sz w:val="18"/>
              </w:rPr>
              <w:t>WebSocket</w:t>
            </w:r>
          </w:p>
        </w:tc>
        <w:tc>
          <w:tcPr>
            <w:tcW w:type="dxa" w:w="4703"/>
          </w:tcPr>
          <w:p>
            <w:r>
              <w:rPr>
                <w:sz w:val="18"/>
              </w:rPr>
              <w:t>Giao thức real-time</w:t>
            </w:r>
          </w:p>
        </w:tc>
      </w:tr>
    </w:tbl>
    <w:p/>
    <w:p>
      <w:r>
        <w:br w:type="page"/>
      </w:r>
    </w:p>
    <w:p>
      <w:pPr>
        <w:jc w:val="center"/>
      </w:pPr>
      <w:r>
        <w:rPr>
          <w:b/>
          <w:color w:val="C0392B"/>
          <w:sz w:val="36"/>
        </w:rPr>
        <w:t>PHẦN B – ĐẶC TẢ PHẦN MỀM (SRS)</w:t>
      </w:r>
    </w:p>
    <w:p/>
    <w:p>
      <w:pPr>
        <w:pStyle w:val="Heading1"/>
      </w:pPr>
      <w:r>
        <w:rPr>
          <w:color w:val="2C3E50"/>
        </w:rPr>
        <w:t>1. Giới thiệu</w:t>
      </w:r>
    </w:p>
    <w:p>
      <w:r>
        <w:t>Tài liệu mô tả yêu cầu kỹ thuật chi tiết của hệ thống EduTask, phục vụ đội phát triển trong thiết kế, triển khai và kiểm thử.</w:t>
      </w:r>
    </w:p>
    <w:p>
      <w:r>
        <w:t>Phạm vi: 12 module chức năng trên kiến trúc Flask MVC + REST API + template-based frontend.</w:t>
      </w:r>
    </w:p>
    <w:p>
      <w:pPr>
        <w:pStyle w:val="Heading1"/>
      </w:pPr>
      <w:r>
        <w:rPr>
          <w:color w:val="2C3E50"/>
        </w:rPr>
        <w:t>2. Mô tả tổng quát</w:t>
      </w:r>
    </w:p>
    <w:p>
      <w:pPr>
        <w:pStyle w:val="Heading2"/>
      </w:pPr>
      <w:r>
        <w:rPr>
          <w:color w:val="2C3E50"/>
        </w:rPr>
        <w:t>2.1 Kiến trúc</w:t>
      </w:r>
    </w:p>
    <w:p>
      <w:r>
        <w:t>Browser → Nginx (reverse proxy) → Flask App → SQLite + Redis + SMTP Gmail</w:t>
      </w:r>
    </w:p>
    <w:p>
      <w:r>
        <w:t>Code: Models → Repositories → Services → Controllers → Views</w:t>
      </w:r>
    </w:p>
    <w:p>
      <w:pPr>
        <w:pStyle w:val="Heading2"/>
      </w:pPr>
      <w:r>
        <w:rPr>
          <w:color w:val="2C3E50"/>
        </w:rPr>
        <w:t>2.2 Database Schema</w:t>
      </w:r>
    </w:p>
    <w:p>
      <w:r>
        <w:t>10 bảng chính: users, tasks, task_assignments, task_history, task_requests, schedules, schedule_reminders, chat_messages, documents, questions, answers, notifications, academic_years</w:t>
      </w:r>
    </w:p>
    <w:p>
      <w:pPr>
        <w:pStyle w:val="Heading3"/>
      </w:pPr>
      <w:r>
        <w:rPr>
          <w:color w:val="2C3E50"/>
        </w:rPr>
        <w:t>Bảng Users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Cột</w:t>
            </w:r>
          </w:p>
        </w:tc>
        <w:tc>
          <w:tcPr>
            <w:tcW w:type="dxa" w:w="3135"/>
          </w:tcPr>
          <w:p>
            <w:r>
              <w:rPr>
                <w:b/>
                <w:sz w:val="18"/>
              </w:rPr>
              <w:t>Kiểu</w:t>
            </w:r>
          </w:p>
        </w:tc>
        <w:tc>
          <w:tcPr>
            <w:tcW w:type="dxa" w:w="3135"/>
          </w:tcPr>
          <w:p>
            <w:r>
              <w:rPr>
                <w:b/>
                <w:sz w:val="18"/>
              </w:rPr>
              <w:t>Ràng buộc</w:t>
            </w:r>
          </w:p>
        </w:tc>
      </w:tr>
      <w:tr>
        <w:tc>
          <w:tcPr>
            <w:tcW w:type="dxa" w:w="3135"/>
          </w:tcPr>
          <w:p>
            <w:r>
              <w:rPr>
                <w:sz w:val="18"/>
              </w:rPr>
              <w:t>id</w:t>
            </w:r>
          </w:p>
        </w:tc>
        <w:tc>
          <w:tcPr>
            <w:tcW w:type="dxa" w:w="3135"/>
          </w:tcPr>
          <w:p>
            <w:r>
              <w:rPr>
                <w:sz w:val="18"/>
              </w:rPr>
              <w:t>Integer</w:t>
            </w:r>
          </w:p>
        </w:tc>
        <w:tc>
          <w:tcPr>
            <w:tcW w:type="dxa" w:w="3135"/>
          </w:tcPr>
          <w:p>
            <w:r>
              <w:rPr>
                <w:sz w:val="18"/>
              </w:rPr>
              <w:t>PK</w:t>
            </w:r>
          </w:p>
        </w:tc>
      </w:tr>
      <w:tr>
        <w:tc>
          <w:tcPr>
            <w:tcW w:type="dxa" w:w="3135"/>
          </w:tcPr>
          <w:p>
            <w:r>
              <w:rPr>
                <w:sz w:val="18"/>
              </w:rPr>
              <w:t>username</w:t>
            </w:r>
          </w:p>
        </w:tc>
        <w:tc>
          <w:tcPr>
            <w:tcW w:type="dxa" w:w="3135"/>
          </w:tcPr>
          <w:p>
            <w:r>
              <w:rPr>
                <w:sz w:val="18"/>
              </w:rPr>
              <w:t>String(80)</w:t>
            </w:r>
          </w:p>
        </w:tc>
        <w:tc>
          <w:tcPr>
            <w:tcW w:type="dxa" w:w="3135"/>
          </w:tcPr>
          <w:p>
            <w:r>
              <w:rPr>
                <w:sz w:val="18"/>
              </w:rPr>
              <w:t>Unique, Index</w:t>
            </w:r>
          </w:p>
        </w:tc>
      </w:tr>
      <w:tr>
        <w:tc>
          <w:tcPr>
            <w:tcW w:type="dxa" w:w="3135"/>
          </w:tcPr>
          <w:p>
            <w:r>
              <w:rPr>
                <w:sz w:val="18"/>
              </w:rPr>
              <w:t>email</w:t>
            </w:r>
          </w:p>
        </w:tc>
        <w:tc>
          <w:tcPr>
            <w:tcW w:type="dxa" w:w="3135"/>
          </w:tcPr>
          <w:p>
            <w:r>
              <w:rPr>
                <w:sz w:val="18"/>
              </w:rPr>
              <w:t>String(120)</w:t>
            </w:r>
          </w:p>
        </w:tc>
        <w:tc>
          <w:tcPr>
            <w:tcW w:type="dxa" w:w="3135"/>
          </w:tcPr>
          <w:p>
            <w:r>
              <w:rPr>
                <w:sz w:val="18"/>
              </w:rPr>
              <w:t>Unique, Index</w:t>
            </w:r>
          </w:p>
        </w:tc>
      </w:tr>
      <w:tr>
        <w:tc>
          <w:tcPr>
            <w:tcW w:type="dxa" w:w="3135"/>
          </w:tcPr>
          <w:p>
            <w:r>
              <w:rPr>
                <w:sz w:val="18"/>
              </w:rPr>
              <w:t>password_hash</w:t>
            </w:r>
          </w:p>
        </w:tc>
        <w:tc>
          <w:tcPr>
            <w:tcW w:type="dxa" w:w="3135"/>
          </w:tcPr>
          <w:p>
            <w:r>
              <w:rPr>
                <w:sz w:val="18"/>
              </w:rPr>
              <w:t>String(256)</w:t>
            </w:r>
          </w:p>
        </w:tc>
        <w:tc>
          <w:tcPr>
            <w:tcW w:type="dxa" w:w="3135"/>
          </w:tcPr>
          <w:p>
            <w:r>
              <w:rPr>
                <w:sz w:val="18"/>
              </w:rPr>
              <w:t>Not Null</w:t>
            </w:r>
          </w:p>
        </w:tc>
      </w:tr>
      <w:tr>
        <w:tc>
          <w:tcPr>
            <w:tcW w:type="dxa" w:w="3135"/>
          </w:tcPr>
          <w:p>
            <w:r>
              <w:rPr>
                <w:sz w:val="18"/>
              </w:rPr>
              <w:t>full_name</w:t>
            </w:r>
          </w:p>
        </w:tc>
        <w:tc>
          <w:tcPr>
            <w:tcW w:type="dxa" w:w="3135"/>
          </w:tcPr>
          <w:p>
            <w:r>
              <w:rPr>
                <w:sz w:val="18"/>
              </w:rPr>
              <w:t>String(150)</w:t>
            </w:r>
          </w:p>
        </w:tc>
        <w:tc>
          <w:tcPr>
            <w:tcW w:type="dxa" w:w="3135"/>
          </w:tcPr>
          <w:p>
            <w:r>
              <w:rPr>
                <w:sz w:val="18"/>
              </w:rPr>
              <w:t>Not Null</w:t>
            </w:r>
          </w:p>
        </w:tc>
      </w:tr>
      <w:tr>
        <w:tc>
          <w:tcPr>
            <w:tcW w:type="dxa" w:w="3135"/>
          </w:tcPr>
          <w:p>
            <w:r>
              <w:rPr>
                <w:sz w:val="18"/>
              </w:rPr>
              <w:t>role</w:t>
            </w:r>
          </w:p>
        </w:tc>
        <w:tc>
          <w:tcPr>
            <w:tcW w:type="dxa" w:w="3135"/>
          </w:tcPr>
          <w:p>
            <w:r>
              <w:rPr>
                <w:sz w:val="18"/>
              </w:rPr>
              <w:t>String(20)</w:t>
            </w:r>
          </w:p>
        </w:tc>
        <w:tc>
          <w:tcPr>
            <w:tcW w:type="dxa" w:w="3135"/>
          </w:tcPr>
          <w:p>
            <w:r>
              <w:rPr>
                <w:sz w:val="18"/>
              </w:rPr>
              <w:t>Default student</w:t>
            </w:r>
          </w:p>
        </w:tc>
      </w:tr>
      <w:tr>
        <w:tc>
          <w:tcPr>
            <w:tcW w:type="dxa" w:w="3135"/>
          </w:tcPr>
          <w:p>
            <w:r>
              <w:rPr>
                <w:sz w:val="18"/>
              </w:rPr>
              <w:t>phone</w:t>
            </w:r>
          </w:p>
        </w:tc>
        <w:tc>
          <w:tcPr>
            <w:tcW w:type="dxa" w:w="3135"/>
          </w:tcPr>
          <w:p>
            <w:r>
              <w:rPr>
                <w:sz w:val="18"/>
              </w:rPr>
              <w:t>String(20)</w:t>
            </w:r>
          </w:p>
        </w:tc>
        <w:tc>
          <w:tcPr>
            <w:tcW w:type="dxa" w:w="3135"/>
          </w:tcPr>
          <w:p>
            <w:r>
              <w:rPr>
                <w:sz w:val="18"/>
              </w:rPr>
              <w:t>Nullable</w:t>
            </w:r>
          </w:p>
        </w:tc>
      </w:tr>
      <w:tr>
        <w:tc>
          <w:tcPr>
            <w:tcW w:type="dxa" w:w="3135"/>
          </w:tcPr>
          <w:p>
            <w:r>
              <w:rPr>
                <w:sz w:val="18"/>
              </w:rPr>
              <w:t>student_id</w:t>
            </w:r>
          </w:p>
        </w:tc>
        <w:tc>
          <w:tcPr>
            <w:tcW w:type="dxa" w:w="3135"/>
          </w:tcPr>
          <w:p>
            <w:r>
              <w:rPr>
                <w:sz w:val="18"/>
              </w:rPr>
              <w:t>String(20)</w:t>
            </w:r>
          </w:p>
        </w:tc>
        <w:tc>
          <w:tcPr>
            <w:tcW w:type="dxa" w:w="3135"/>
          </w:tcPr>
          <w:p>
            <w:r>
              <w:rPr>
                <w:sz w:val="18"/>
              </w:rPr>
              <w:t>Nullable</w:t>
            </w:r>
          </w:p>
        </w:tc>
      </w:tr>
      <w:tr>
        <w:tc>
          <w:tcPr>
            <w:tcW w:type="dxa" w:w="3135"/>
          </w:tcPr>
          <w:p>
            <w:r>
              <w:rPr>
                <w:sz w:val="18"/>
              </w:rPr>
              <w:t>department</w:t>
            </w:r>
          </w:p>
        </w:tc>
        <w:tc>
          <w:tcPr>
            <w:tcW w:type="dxa" w:w="3135"/>
          </w:tcPr>
          <w:p>
            <w:r>
              <w:rPr>
                <w:sz w:val="18"/>
              </w:rPr>
              <w:t>String(100)</w:t>
            </w:r>
          </w:p>
        </w:tc>
        <w:tc>
          <w:tcPr>
            <w:tcW w:type="dxa" w:w="3135"/>
          </w:tcPr>
          <w:p>
            <w:r>
              <w:rPr>
                <w:sz w:val="18"/>
              </w:rPr>
              <w:t>Nullable</w:t>
            </w:r>
          </w:p>
        </w:tc>
      </w:tr>
      <w:tr>
        <w:tc>
          <w:tcPr>
            <w:tcW w:type="dxa" w:w="3135"/>
          </w:tcPr>
          <w:p>
            <w:r>
              <w:rPr>
                <w:sz w:val="18"/>
              </w:rPr>
              <w:t>is_active</w:t>
            </w:r>
          </w:p>
        </w:tc>
        <w:tc>
          <w:tcPr>
            <w:tcW w:type="dxa" w:w="3135"/>
          </w:tcPr>
          <w:p>
            <w:r>
              <w:rPr>
                <w:sz w:val="18"/>
              </w:rPr>
              <w:t>Boolean</w:t>
            </w:r>
          </w:p>
        </w:tc>
        <w:tc>
          <w:tcPr>
            <w:tcW w:type="dxa" w:w="3135"/>
          </w:tcPr>
          <w:p>
            <w:r>
              <w:rPr>
                <w:sz w:val="18"/>
              </w:rPr>
              <w:t>Default True</w:t>
            </w:r>
          </w:p>
        </w:tc>
      </w:tr>
      <w:tr>
        <w:tc>
          <w:tcPr>
            <w:tcW w:type="dxa" w:w="3135"/>
          </w:tcPr>
          <w:p>
            <w:r>
              <w:rPr>
                <w:sz w:val="18"/>
              </w:rPr>
              <w:t>reminder_preference</w:t>
            </w:r>
          </w:p>
        </w:tc>
        <w:tc>
          <w:tcPr>
            <w:tcW w:type="dxa" w:w="3135"/>
          </w:tcPr>
          <w:p>
            <w:r>
              <w:rPr>
                <w:sz w:val="18"/>
              </w:rPr>
              <w:t>String(100)</w:t>
            </w:r>
          </w:p>
        </w:tc>
        <w:tc>
          <w:tcPr>
            <w:tcW w:type="dxa" w:w="3135"/>
          </w:tcPr>
          <w:p>
            <w:r>
              <w:rPr>
                <w:sz w:val="18"/>
              </w:rPr>
              <w:t>Default 5</w:t>
            </w:r>
          </w:p>
        </w:tc>
      </w:tr>
    </w:tbl>
    <w:p/>
    <w:p>
      <w:pPr>
        <w:pStyle w:val="Heading3"/>
      </w:pPr>
      <w:r>
        <w:rPr>
          <w:color w:val="2C3E50"/>
        </w:rPr>
        <w:t>Bảng Tasks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Cột</w:t>
            </w:r>
          </w:p>
        </w:tc>
        <w:tc>
          <w:tcPr>
            <w:tcW w:type="dxa" w:w="3135"/>
          </w:tcPr>
          <w:p>
            <w:r>
              <w:rPr>
                <w:b/>
                <w:sz w:val="18"/>
              </w:rPr>
              <w:t>Kiểu</w:t>
            </w:r>
          </w:p>
        </w:tc>
        <w:tc>
          <w:tcPr>
            <w:tcW w:type="dxa" w:w="3135"/>
          </w:tcPr>
          <w:p>
            <w:r>
              <w:rPr>
                <w:b/>
                <w:sz w:val="18"/>
              </w:rPr>
              <w:t>Ràng buộc</w:t>
            </w:r>
          </w:p>
        </w:tc>
      </w:tr>
      <w:tr>
        <w:tc>
          <w:tcPr>
            <w:tcW w:type="dxa" w:w="3135"/>
          </w:tcPr>
          <w:p>
            <w:r>
              <w:rPr>
                <w:sz w:val="18"/>
              </w:rPr>
              <w:t>id</w:t>
            </w:r>
          </w:p>
        </w:tc>
        <w:tc>
          <w:tcPr>
            <w:tcW w:type="dxa" w:w="3135"/>
          </w:tcPr>
          <w:p>
            <w:r>
              <w:rPr>
                <w:sz w:val="18"/>
              </w:rPr>
              <w:t>Integer</w:t>
            </w:r>
          </w:p>
        </w:tc>
        <w:tc>
          <w:tcPr>
            <w:tcW w:type="dxa" w:w="3135"/>
          </w:tcPr>
          <w:p>
            <w:r>
              <w:rPr>
                <w:sz w:val="18"/>
              </w:rPr>
              <w:t>PK</w:t>
            </w:r>
          </w:p>
        </w:tc>
      </w:tr>
      <w:tr>
        <w:tc>
          <w:tcPr>
            <w:tcW w:type="dxa" w:w="3135"/>
          </w:tcPr>
          <w:p>
            <w:r>
              <w:rPr>
                <w:sz w:val="18"/>
              </w:rPr>
              <w:t>title</w:t>
            </w:r>
          </w:p>
        </w:tc>
        <w:tc>
          <w:tcPr>
            <w:tcW w:type="dxa" w:w="3135"/>
          </w:tcPr>
          <w:p>
            <w:r>
              <w:rPr>
                <w:sz w:val="18"/>
              </w:rPr>
              <w:t>String(200)</w:t>
            </w:r>
          </w:p>
        </w:tc>
        <w:tc>
          <w:tcPr>
            <w:tcW w:type="dxa" w:w="3135"/>
          </w:tcPr>
          <w:p>
            <w:r>
              <w:rPr>
                <w:sz w:val="18"/>
              </w:rPr>
              <w:t>Not Null</w:t>
            </w:r>
          </w:p>
        </w:tc>
      </w:tr>
      <w:tr>
        <w:tc>
          <w:tcPr>
            <w:tcW w:type="dxa" w:w="3135"/>
          </w:tcPr>
          <w:p>
            <w:r>
              <w:rPr>
                <w:sz w:val="18"/>
              </w:rPr>
              <w:t>status</w:t>
            </w:r>
          </w:p>
        </w:tc>
        <w:tc>
          <w:tcPr>
            <w:tcW w:type="dxa" w:w="3135"/>
          </w:tcPr>
          <w:p>
            <w:r>
              <w:rPr>
                <w:sz w:val="18"/>
              </w:rPr>
              <w:t>String(20)</w:t>
            </w:r>
          </w:p>
        </w:tc>
        <w:tc>
          <w:tcPr>
            <w:tcW w:type="dxa" w:w="3135"/>
          </w:tcPr>
          <w:p>
            <w:r>
              <w:rPr>
                <w:sz w:val="18"/>
              </w:rPr>
              <w:t>Default todo</w:t>
            </w:r>
          </w:p>
        </w:tc>
      </w:tr>
      <w:tr>
        <w:tc>
          <w:tcPr>
            <w:tcW w:type="dxa" w:w="3135"/>
          </w:tcPr>
          <w:p>
            <w:r>
              <w:rPr>
                <w:sz w:val="18"/>
              </w:rPr>
              <w:t>priority</w:t>
            </w:r>
          </w:p>
        </w:tc>
        <w:tc>
          <w:tcPr>
            <w:tcW w:type="dxa" w:w="3135"/>
          </w:tcPr>
          <w:p>
            <w:r>
              <w:rPr>
                <w:sz w:val="18"/>
              </w:rPr>
              <w:t>String(20)</w:t>
            </w:r>
          </w:p>
        </w:tc>
        <w:tc>
          <w:tcPr>
            <w:tcW w:type="dxa" w:w="3135"/>
          </w:tcPr>
          <w:p>
            <w:r>
              <w:rPr>
                <w:sz w:val="18"/>
              </w:rPr>
              <w:t>Default medium</w:t>
            </w:r>
          </w:p>
        </w:tc>
      </w:tr>
      <w:tr>
        <w:tc>
          <w:tcPr>
            <w:tcW w:type="dxa" w:w="3135"/>
          </w:tcPr>
          <w:p>
            <w:r>
              <w:rPr>
                <w:sz w:val="18"/>
              </w:rPr>
              <w:t>due_date</w:t>
            </w:r>
          </w:p>
        </w:tc>
        <w:tc>
          <w:tcPr>
            <w:tcW w:type="dxa" w:w="3135"/>
          </w:tcPr>
          <w:p>
            <w:r>
              <w:rPr>
                <w:sz w:val="18"/>
              </w:rPr>
              <w:t>DateTime</w:t>
            </w:r>
          </w:p>
        </w:tc>
        <w:tc>
          <w:tcPr>
            <w:tcW w:type="dxa" w:w="3135"/>
          </w:tcPr>
          <w:p>
            <w:r>
              <w:rPr>
                <w:sz w:val="18"/>
              </w:rPr>
              <w:t>Nullable</w:t>
            </w:r>
          </w:p>
        </w:tc>
      </w:tr>
      <w:tr>
        <w:tc>
          <w:tcPr>
            <w:tcW w:type="dxa" w:w="3135"/>
          </w:tcPr>
          <w:p>
            <w:r>
              <w:rPr>
                <w:sz w:val="18"/>
              </w:rPr>
              <w:t>created_by</w:t>
            </w:r>
          </w:p>
        </w:tc>
        <w:tc>
          <w:tcPr>
            <w:tcW w:type="dxa" w:w="3135"/>
          </w:tcPr>
          <w:p>
            <w:r>
              <w:rPr>
                <w:sz w:val="18"/>
              </w:rPr>
              <w:t>Integer</w:t>
            </w:r>
          </w:p>
        </w:tc>
        <w:tc>
          <w:tcPr>
            <w:tcW w:type="dxa" w:w="3135"/>
          </w:tcPr>
          <w:p>
            <w:r>
              <w:rPr>
                <w:sz w:val="18"/>
              </w:rPr>
              <w:t>FK users.id</w:t>
            </w:r>
          </w:p>
        </w:tc>
      </w:tr>
      <w:tr>
        <w:tc>
          <w:tcPr>
            <w:tcW w:type="dxa" w:w="3135"/>
          </w:tcPr>
          <w:p>
            <w:r>
              <w:rPr>
                <w:sz w:val="18"/>
              </w:rPr>
              <w:t>course_name</w:t>
            </w:r>
          </w:p>
        </w:tc>
        <w:tc>
          <w:tcPr>
            <w:tcW w:type="dxa" w:w="3135"/>
          </w:tcPr>
          <w:p>
            <w:r>
              <w:rPr>
                <w:sz w:val="18"/>
              </w:rPr>
              <w:t>String(150)</w:t>
            </w:r>
          </w:p>
        </w:tc>
        <w:tc>
          <w:tcPr>
            <w:tcW w:type="dxa" w:w="3135"/>
          </w:tcPr>
          <w:p>
            <w:r>
              <w:rPr>
                <w:sz w:val="18"/>
              </w:rPr>
              <w:t>Nullable</w:t>
            </w:r>
          </w:p>
        </w:tc>
      </w:tr>
      <w:tr>
        <w:tc>
          <w:tcPr>
            <w:tcW w:type="dxa" w:w="3135"/>
          </w:tcPr>
          <w:p>
            <w:r>
              <w:rPr>
                <w:sz w:val="18"/>
              </w:rPr>
              <w:t>semester</w:t>
            </w:r>
          </w:p>
        </w:tc>
        <w:tc>
          <w:tcPr>
            <w:tcW w:type="dxa" w:w="3135"/>
          </w:tcPr>
          <w:p>
            <w:r>
              <w:rPr>
                <w:sz w:val="18"/>
              </w:rPr>
              <w:t>String(20)</w:t>
            </w:r>
          </w:p>
        </w:tc>
        <w:tc>
          <w:tcPr>
            <w:tcW w:type="dxa" w:w="3135"/>
          </w:tcPr>
          <w:p>
            <w:r>
              <w:rPr>
                <w:sz w:val="18"/>
              </w:rPr>
              <w:t>Nullable</w:t>
            </w:r>
          </w:p>
        </w:tc>
      </w:tr>
      <w:tr>
        <w:tc>
          <w:tcPr>
            <w:tcW w:type="dxa" w:w="3135"/>
          </w:tcPr>
          <w:p>
            <w:r>
              <w:rPr>
                <w:sz w:val="18"/>
              </w:rPr>
              <w:t>academic_year</w:t>
            </w:r>
          </w:p>
        </w:tc>
        <w:tc>
          <w:tcPr>
            <w:tcW w:type="dxa" w:w="3135"/>
          </w:tcPr>
          <w:p>
            <w:r>
              <w:rPr>
                <w:sz w:val="18"/>
              </w:rPr>
              <w:t>String(20)</w:t>
            </w:r>
          </w:p>
        </w:tc>
        <w:tc>
          <w:tcPr>
            <w:tcW w:type="dxa" w:w="3135"/>
          </w:tcPr>
          <w:p>
            <w:r>
              <w:rPr>
                <w:sz w:val="18"/>
              </w:rPr>
              <w:t>Nullable</w:t>
            </w:r>
          </w:p>
        </w:tc>
      </w:tr>
    </w:tbl>
    <w:p/>
    <w:p>
      <w:pPr>
        <w:pStyle w:val="Heading3"/>
      </w:pPr>
      <w:r>
        <w:rPr>
          <w:color w:val="2C3E50"/>
        </w:rPr>
        <w:t>Bảng TaskAssignments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Cột</w:t>
            </w:r>
          </w:p>
        </w:tc>
        <w:tc>
          <w:tcPr>
            <w:tcW w:type="dxa" w:w="3135"/>
          </w:tcPr>
          <w:p>
            <w:r>
              <w:rPr>
                <w:b/>
                <w:sz w:val="18"/>
              </w:rPr>
              <w:t>Kiểu</w:t>
            </w:r>
          </w:p>
        </w:tc>
        <w:tc>
          <w:tcPr>
            <w:tcW w:type="dxa" w:w="3135"/>
          </w:tcPr>
          <w:p>
            <w:r>
              <w:rPr>
                <w:b/>
                <w:sz w:val="18"/>
              </w:rPr>
              <w:t>Ràng buộc</w:t>
            </w:r>
          </w:p>
        </w:tc>
      </w:tr>
      <w:tr>
        <w:tc>
          <w:tcPr>
            <w:tcW w:type="dxa" w:w="3135"/>
          </w:tcPr>
          <w:p>
            <w:r>
              <w:rPr>
                <w:sz w:val="18"/>
              </w:rPr>
              <w:t>id</w:t>
            </w:r>
          </w:p>
        </w:tc>
        <w:tc>
          <w:tcPr>
            <w:tcW w:type="dxa" w:w="3135"/>
          </w:tcPr>
          <w:p>
            <w:r>
              <w:rPr>
                <w:sz w:val="18"/>
              </w:rPr>
              <w:t>Integer</w:t>
            </w:r>
          </w:p>
        </w:tc>
        <w:tc>
          <w:tcPr>
            <w:tcW w:type="dxa" w:w="3135"/>
          </w:tcPr>
          <w:p>
            <w:r>
              <w:rPr>
                <w:sz w:val="18"/>
              </w:rPr>
              <w:t>PK</w:t>
            </w:r>
          </w:p>
        </w:tc>
      </w:tr>
      <w:tr>
        <w:tc>
          <w:tcPr>
            <w:tcW w:type="dxa" w:w="3135"/>
          </w:tcPr>
          <w:p>
            <w:r>
              <w:rPr>
                <w:sz w:val="18"/>
              </w:rPr>
              <w:t>task_id</w:t>
            </w:r>
          </w:p>
        </w:tc>
        <w:tc>
          <w:tcPr>
            <w:tcW w:type="dxa" w:w="3135"/>
          </w:tcPr>
          <w:p>
            <w:r>
              <w:rPr>
                <w:sz w:val="18"/>
              </w:rPr>
              <w:t>Integer</w:t>
            </w:r>
          </w:p>
        </w:tc>
        <w:tc>
          <w:tcPr>
            <w:tcW w:type="dxa" w:w="3135"/>
          </w:tcPr>
          <w:p>
            <w:r>
              <w:rPr>
                <w:sz w:val="18"/>
              </w:rPr>
              <w:t>FK tasks.id</w:t>
            </w:r>
          </w:p>
        </w:tc>
      </w:tr>
      <w:tr>
        <w:tc>
          <w:tcPr>
            <w:tcW w:type="dxa" w:w="3135"/>
          </w:tcPr>
          <w:p>
            <w:r>
              <w:rPr>
                <w:sz w:val="18"/>
              </w:rPr>
              <w:t>user_id</w:t>
            </w:r>
          </w:p>
        </w:tc>
        <w:tc>
          <w:tcPr>
            <w:tcW w:type="dxa" w:w="3135"/>
          </w:tcPr>
          <w:p>
            <w:r>
              <w:rPr>
                <w:sz w:val="18"/>
              </w:rPr>
              <w:t>Integer</w:t>
            </w:r>
          </w:p>
        </w:tc>
        <w:tc>
          <w:tcPr>
            <w:tcW w:type="dxa" w:w="3135"/>
          </w:tcPr>
          <w:p>
            <w:r>
              <w:rPr>
                <w:sz w:val="18"/>
              </w:rPr>
              <w:t>FK users.id</w:t>
            </w:r>
          </w:p>
        </w:tc>
      </w:tr>
      <w:tr>
        <w:tc>
          <w:tcPr>
            <w:tcW w:type="dxa" w:w="3135"/>
          </w:tcPr>
          <w:p>
            <w:r>
              <w:rPr>
                <w:sz w:val="18"/>
              </w:rPr>
              <w:t>status</w:t>
            </w:r>
          </w:p>
        </w:tc>
        <w:tc>
          <w:tcPr>
            <w:tcW w:type="dxa" w:w="3135"/>
          </w:tcPr>
          <w:p>
            <w:r>
              <w:rPr>
                <w:sz w:val="18"/>
              </w:rPr>
              <w:t>String(20)</w:t>
            </w:r>
          </w:p>
        </w:tc>
        <w:tc>
          <w:tcPr>
            <w:tcW w:type="dxa" w:w="3135"/>
          </w:tcPr>
          <w:p>
            <w:r>
              <w:rPr>
                <w:sz w:val="18"/>
              </w:rPr>
              <w:t>Default todo</w:t>
            </w:r>
          </w:p>
        </w:tc>
      </w:tr>
      <w:tr>
        <w:tc>
          <w:tcPr>
            <w:tcW w:type="dxa" w:w="3135"/>
          </w:tcPr>
          <w:p>
            <w:r>
              <w:rPr>
                <w:sz w:val="18"/>
              </w:rPr>
              <w:t>note</w:t>
            </w:r>
          </w:p>
        </w:tc>
        <w:tc>
          <w:tcPr>
            <w:tcW w:type="dxa" w:w="3135"/>
          </w:tcPr>
          <w:p>
            <w:r>
              <w:rPr>
                <w:sz w:val="18"/>
              </w:rPr>
              <w:t>Text</w:t>
            </w:r>
          </w:p>
        </w:tc>
        <w:tc>
          <w:tcPr>
            <w:tcW w:type="dxa" w:w="3135"/>
          </w:tcPr>
          <w:p>
            <w:r>
              <w:rPr>
                <w:sz w:val="18"/>
              </w:rPr>
              <w:t>Nullable</w:t>
            </w:r>
          </w:p>
        </w:tc>
      </w:tr>
      <w:tr>
        <w:tc>
          <w:tcPr>
            <w:tcW w:type="dxa" w:w="3135"/>
          </w:tcPr>
          <w:p>
            <w:r>
              <w:rPr>
                <w:sz w:val="18"/>
              </w:rPr>
              <w:t>submitted_at</w:t>
            </w:r>
          </w:p>
        </w:tc>
        <w:tc>
          <w:tcPr>
            <w:tcW w:type="dxa" w:w="3135"/>
          </w:tcPr>
          <w:p>
            <w:r>
              <w:rPr>
                <w:sz w:val="18"/>
              </w:rPr>
              <w:t>DateTime</w:t>
            </w:r>
          </w:p>
        </w:tc>
        <w:tc>
          <w:tcPr>
            <w:tcW w:type="dxa" w:w="3135"/>
          </w:tcPr>
          <w:p>
            <w:r>
              <w:rPr>
                <w:sz w:val="18"/>
              </w:rPr>
              <w:t>Nullable</w:t>
            </w:r>
          </w:p>
        </w:tc>
      </w:tr>
    </w:tbl>
    <w:p/>
    <w:p>
      <w:pPr>
        <w:pStyle w:val="Heading3"/>
      </w:pPr>
      <w:r>
        <w:rPr>
          <w:color w:val="2C3E50"/>
        </w:rPr>
        <w:t>Bảng TaskRequests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Cột</w:t>
            </w:r>
          </w:p>
        </w:tc>
        <w:tc>
          <w:tcPr>
            <w:tcW w:type="dxa" w:w="3135"/>
          </w:tcPr>
          <w:p>
            <w:r>
              <w:rPr>
                <w:b/>
                <w:sz w:val="18"/>
              </w:rPr>
              <w:t>Kiểu</w:t>
            </w:r>
          </w:p>
        </w:tc>
        <w:tc>
          <w:tcPr>
            <w:tcW w:type="dxa" w:w="3135"/>
          </w:tcPr>
          <w:p>
            <w:r>
              <w:rPr>
                <w:b/>
                <w:sz w:val="18"/>
              </w:rPr>
              <w:t>Ràng buộc</w:t>
            </w:r>
          </w:p>
        </w:tc>
      </w:tr>
      <w:tr>
        <w:tc>
          <w:tcPr>
            <w:tcW w:type="dxa" w:w="3135"/>
          </w:tcPr>
          <w:p>
            <w:r>
              <w:rPr>
                <w:sz w:val="18"/>
              </w:rPr>
              <w:t>id</w:t>
            </w:r>
          </w:p>
        </w:tc>
        <w:tc>
          <w:tcPr>
            <w:tcW w:type="dxa" w:w="3135"/>
          </w:tcPr>
          <w:p>
            <w:r>
              <w:rPr>
                <w:sz w:val="18"/>
              </w:rPr>
              <w:t>Integer</w:t>
            </w:r>
          </w:p>
        </w:tc>
        <w:tc>
          <w:tcPr>
            <w:tcW w:type="dxa" w:w="3135"/>
          </w:tcPr>
          <w:p>
            <w:r>
              <w:rPr>
                <w:sz w:val="18"/>
              </w:rPr>
              <w:t>PK</w:t>
            </w:r>
          </w:p>
        </w:tc>
      </w:tr>
      <w:tr>
        <w:tc>
          <w:tcPr>
            <w:tcW w:type="dxa" w:w="3135"/>
          </w:tcPr>
          <w:p>
            <w:r>
              <w:rPr>
                <w:sz w:val="18"/>
              </w:rPr>
              <w:t>task_id</w:t>
            </w:r>
          </w:p>
        </w:tc>
        <w:tc>
          <w:tcPr>
            <w:tcW w:type="dxa" w:w="3135"/>
          </w:tcPr>
          <w:p>
            <w:r>
              <w:rPr>
                <w:sz w:val="18"/>
              </w:rPr>
              <w:t>Integer</w:t>
            </w:r>
          </w:p>
        </w:tc>
        <w:tc>
          <w:tcPr>
            <w:tcW w:type="dxa" w:w="3135"/>
          </w:tcPr>
          <w:p>
            <w:r>
              <w:rPr>
                <w:sz w:val="18"/>
              </w:rPr>
              <w:t>FK tasks.id</w:t>
            </w:r>
          </w:p>
        </w:tc>
      </w:tr>
      <w:tr>
        <w:tc>
          <w:tcPr>
            <w:tcW w:type="dxa" w:w="3135"/>
          </w:tcPr>
          <w:p>
            <w:r>
              <w:rPr>
                <w:sz w:val="18"/>
              </w:rPr>
              <w:t>requester_id</w:t>
            </w:r>
          </w:p>
        </w:tc>
        <w:tc>
          <w:tcPr>
            <w:tcW w:type="dxa" w:w="3135"/>
          </w:tcPr>
          <w:p>
            <w:r>
              <w:rPr>
                <w:sz w:val="18"/>
              </w:rPr>
              <w:t>Integer</w:t>
            </w:r>
          </w:p>
        </w:tc>
        <w:tc>
          <w:tcPr>
            <w:tcW w:type="dxa" w:w="3135"/>
          </w:tcPr>
          <w:p>
            <w:r>
              <w:rPr>
                <w:sz w:val="18"/>
              </w:rPr>
              <w:t>FK users.id</w:t>
            </w:r>
          </w:p>
        </w:tc>
      </w:tr>
      <w:tr>
        <w:tc>
          <w:tcPr>
            <w:tcW w:type="dxa" w:w="3135"/>
          </w:tcPr>
          <w:p>
            <w:r>
              <w:rPr>
                <w:sz w:val="18"/>
              </w:rPr>
              <w:t>request_type</w:t>
            </w:r>
          </w:p>
        </w:tc>
        <w:tc>
          <w:tcPr>
            <w:tcW w:type="dxa" w:w="3135"/>
          </w:tcPr>
          <w:p>
            <w:r>
              <w:rPr>
                <w:sz w:val="18"/>
              </w:rPr>
              <w:t>String(20)</w:t>
            </w:r>
          </w:p>
        </w:tc>
        <w:tc>
          <w:tcPr>
            <w:tcW w:type="dxa" w:w="3135"/>
          </w:tcPr>
          <w:p>
            <w:r>
              <w:rPr>
                <w:sz w:val="18"/>
              </w:rPr>
              <w:t>assign/delete/withdraw</w:t>
            </w:r>
          </w:p>
        </w:tc>
      </w:tr>
      <w:tr>
        <w:tc>
          <w:tcPr>
            <w:tcW w:type="dxa" w:w="3135"/>
          </w:tcPr>
          <w:p>
            <w:r>
              <w:rPr>
                <w:sz w:val="18"/>
              </w:rPr>
              <w:t>status</w:t>
            </w:r>
          </w:p>
        </w:tc>
        <w:tc>
          <w:tcPr>
            <w:tcW w:type="dxa" w:w="3135"/>
          </w:tcPr>
          <w:p>
            <w:r>
              <w:rPr>
                <w:sz w:val="18"/>
              </w:rPr>
              <w:t>String(20)</w:t>
            </w:r>
          </w:p>
        </w:tc>
        <w:tc>
          <w:tcPr>
            <w:tcW w:type="dxa" w:w="3135"/>
          </w:tcPr>
          <w:p>
            <w:r>
              <w:rPr>
                <w:sz w:val="18"/>
              </w:rPr>
              <w:t>Default pending</w:t>
            </w:r>
          </w:p>
        </w:tc>
      </w:tr>
      <w:tr>
        <w:tc>
          <w:tcPr>
            <w:tcW w:type="dxa" w:w="3135"/>
          </w:tcPr>
          <w:p>
            <w:r>
              <w:rPr>
                <w:sz w:val="18"/>
              </w:rPr>
              <w:t>processed_by</w:t>
            </w:r>
          </w:p>
        </w:tc>
        <w:tc>
          <w:tcPr>
            <w:tcW w:type="dxa" w:w="3135"/>
          </w:tcPr>
          <w:p>
            <w:r>
              <w:rPr>
                <w:sz w:val="18"/>
              </w:rPr>
              <w:t>Integer</w:t>
            </w:r>
          </w:p>
        </w:tc>
        <w:tc>
          <w:tcPr>
            <w:tcW w:type="dxa" w:w="3135"/>
          </w:tcPr>
          <w:p>
            <w:r>
              <w:rPr>
                <w:sz w:val="18"/>
              </w:rPr>
              <w:t>FK users.id nullable</w:t>
            </w:r>
          </w:p>
        </w:tc>
      </w:tr>
    </w:tbl>
    <w:p/>
    <w:p>
      <w:pPr>
        <w:pStyle w:val="Heading1"/>
      </w:pPr>
      <w:r>
        <w:rPr>
          <w:color w:val="2C3E50"/>
        </w:rPr>
        <w:t>3. API Endpoints</w:t>
      </w:r>
    </w:p>
    <w:p>
      <w:pPr>
        <w:pStyle w:val="Heading2"/>
      </w:pPr>
      <w:r>
        <w:rPr>
          <w:color w:val="2C3E50"/>
        </w:rPr>
        <w:t>Authentication (/api)</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Method</w:t>
            </w:r>
          </w:p>
        </w:tc>
        <w:tc>
          <w:tcPr>
            <w:tcW w:type="dxa" w:w="1881"/>
          </w:tcPr>
          <w:p>
            <w:r>
              <w:rPr>
                <w:b/>
                <w:sz w:val="18"/>
              </w:rPr>
              <w:t>Endpoint</w:t>
            </w:r>
          </w:p>
        </w:tc>
        <w:tc>
          <w:tcPr>
            <w:tcW w:type="dxa" w:w="1881"/>
          </w:tcPr>
          <w:p>
            <w:r>
              <w:rPr>
                <w:b/>
                <w:sz w:val="18"/>
              </w:rPr>
              <w:t>Auth</w:t>
            </w:r>
          </w:p>
        </w:tc>
        <w:tc>
          <w:tcPr>
            <w:tcW w:type="dxa" w:w="1881"/>
          </w:tcPr>
          <w:p>
            <w:r>
              <w:rPr>
                <w:b/>
                <w:sz w:val="18"/>
              </w:rPr>
              <w:t>Role</w:t>
            </w:r>
          </w:p>
        </w:tc>
        <w:tc>
          <w:tcPr>
            <w:tcW w:type="dxa" w:w="1881"/>
          </w:tcPr>
          <w:p>
            <w:r>
              <w:rPr>
                <w:b/>
                <w:sz w:val="18"/>
              </w:rPr>
              <w:t>Mô tả</w:t>
            </w:r>
          </w:p>
        </w:tc>
      </w:tr>
      <w:tr>
        <w:tc>
          <w:tcPr>
            <w:tcW w:type="dxa" w:w="1881"/>
          </w:tcPr>
          <w:p>
            <w:r>
              <w:rPr>
                <w:sz w:val="18"/>
              </w:rPr>
              <w:t>POST</w:t>
            </w:r>
          </w:p>
        </w:tc>
        <w:tc>
          <w:tcPr>
            <w:tcW w:type="dxa" w:w="1881"/>
          </w:tcPr>
          <w:p>
            <w:r>
              <w:rPr>
                <w:sz w:val="18"/>
              </w:rPr>
              <w:t>/register</w:t>
            </w:r>
          </w:p>
        </w:tc>
        <w:tc>
          <w:tcPr>
            <w:tcW w:type="dxa" w:w="1881"/>
          </w:tcPr>
          <w:p>
            <w:r>
              <w:rPr>
                <w:sz w:val="18"/>
              </w:rPr>
              <w:t>No</w:t>
            </w:r>
          </w:p>
        </w:tc>
        <w:tc>
          <w:tcPr>
            <w:tcW w:type="dxa" w:w="1881"/>
          </w:tcPr>
          <w:p>
            <w:r>
              <w:rPr>
                <w:sz w:val="18"/>
              </w:rPr>
              <w:t>—</w:t>
            </w:r>
          </w:p>
        </w:tc>
        <w:tc>
          <w:tcPr>
            <w:tcW w:type="dxa" w:w="1881"/>
          </w:tcPr>
          <w:p>
            <w:r>
              <w:rPr>
                <w:sz w:val="18"/>
              </w:rPr>
              <w:t>Đăng ký</w:t>
            </w:r>
          </w:p>
        </w:tc>
      </w:tr>
      <w:tr>
        <w:tc>
          <w:tcPr>
            <w:tcW w:type="dxa" w:w="1881"/>
          </w:tcPr>
          <w:p>
            <w:r>
              <w:rPr>
                <w:sz w:val="18"/>
              </w:rPr>
              <w:t>POST</w:t>
            </w:r>
          </w:p>
        </w:tc>
        <w:tc>
          <w:tcPr>
            <w:tcW w:type="dxa" w:w="1881"/>
          </w:tcPr>
          <w:p>
            <w:r>
              <w:rPr>
                <w:sz w:val="18"/>
              </w:rPr>
              <w:t>/login</w:t>
            </w:r>
          </w:p>
        </w:tc>
        <w:tc>
          <w:tcPr>
            <w:tcW w:type="dxa" w:w="1881"/>
          </w:tcPr>
          <w:p>
            <w:r>
              <w:rPr>
                <w:sz w:val="18"/>
              </w:rPr>
              <w:t>No</w:t>
            </w:r>
          </w:p>
        </w:tc>
        <w:tc>
          <w:tcPr>
            <w:tcW w:type="dxa" w:w="1881"/>
          </w:tcPr>
          <w:p>
            <w:r>
              <w:rPr>
                <w:sz w:val="18"/>
              </w:rPr>
              <w:t>—</w:t>
            </w:r>
          </w:p>
        </w:tc>
        <w:tc>
          <w:tcPr>
            <w:tcW w:type="dxa" w:w="1881"/>
          </w:tcPr>
          <w:p>
            <w:r>
              <w:rPr>
                <w:sz w:val="18"/>
              </w:rPr>
              <w:t>Đăng nhập</w:t>
            </w:r>
          </w:p>
        </w:tc>
      </w:tr>
      <w:tr>
        <w:tc>
          <w:tcPr>
            <w:tcW w:type="dxa" w:w="1881"/>
          </w:tcPr>
          <w:p>
            <w:r>
              <w:rPr>
                <w:sz w:val="18"/>
              </w:rPr>
              <w:t>POST</w:t>
            </w:r>
          </w:p>
        </w:tc>
        <w:tc>
          <w:tcPr>
            <w:tcW w:type="dxa" w:w="1881"/>
          </w:tcPr>
          <w:p>
            <w:r>
              <w:rPr>
                <w:sz w:val="18"/>
              </w:rPr>
              <w:t>/logout</w:t>
            </w:r>
          </w:p>
        </w:tc>
        <w:tc>
          <w:tcPr>
            <w:tcW w:type="dxa" w:w="1881"/>
          </w:tcPr>
          <w:p>
            <w:r>
              <w:rPr>
                <w:sz w:val="18"/>
              </w:rPr>
              <w:t>No</w:t>
            </w:r>
          </w:p>
        </w:tc>
        <w:tc>
          <w:tcPr>
            <w:tcW w:type="dxa" w:w="1881"/>
          </w:tcPr>
          <w:p>
            <w:r>
              <w:rPr>
                <w:sz w:val="18"/>
              </w:rPr>
              <w:t>—</w:t>
            </w:r>
          </w:p>
        </w:tc>
        <w:tc>
          <w:tcPr>
            <w:tcW w:type="dxa" w:w="1881"/>
          </w:tcPr>
          <w:p>
            <w:r>
              <w:rPr>
                <w:sz w:val="18"/>
              </w:rPr>
              <w:t>Đăng xuất</w:t>
            </w:r>
          </w:p>
        </w:tc>
      </w:tr>
      <w:tr>
        <w:tc>
          <w:tcPr>
            <w:tcW w:type="dxa" w:w="1881"/>
          </w:tcPr>
          <w:p>
            <w:r>
              <w:rPr>
                <w:sz w:val="18"/>
              </w:rPr>
              <w:t>GET</w:t>
            </w:r>
          </w:p>
        </w:tc>
        <w:tc>
          <w:tcPr>
            <w:tcW w:type="dxa" w:w="1881"/>
          </w:tcPr>
          <w:p>
            <w:r>
              <w:rPr>
                <w:sz w:val="18"/>
              </w:rPr>
              <w:t>/me</w:t>
            </w:r>
          </w:p>
        </w:tc>
        <w:tc>
          <w:tcPr>
            <w:tcW w:type="dxa" w:w="1881"/>
          </w:tcPr>
          <w:p>
            <w:r>
              <w:rPr>
                <w:sz w:val="18"/>
              </w:rPr>
              <w:t>JWT</w:t>
            </w:r>
          </w:p>
        </w:tc>
        <w:tc>
          <w:tcPr>
            <w:tcW w:type="dxa" w:w="1881"/>
          </w:tcPr>
          <w:p>
            <w:r>
              <w:rPr>
                <w:sz w:val="18"/>
              </w:rPr>
              <w:t>All</w:t>
            </w:r>
          </w:p>
        </w:tc>
        <w:tc>
          <w:tcPr>
            <w:tcW w:type="dxa" w:w="1881"/>
          </w:tcPr>
          <w:p>
            <w:r>
              <w:rPr>
                <w:sz w:val="18"/>
              </w:rPr>
              <w:t>User info</w:t>
            </w:r>
          </w:p>
        </w:tc>
      </w:tr>
      <w:tr>
        <w:tc>
          <w:tcPr>
            <w:tcW w:type="dxa" w:w="1881"/>
          </w:tcPr>
          <w:p>
            <w:r>
              <w:rPr>
                <w:sz w:val="18"/>
              </w:rPr>
              <w:t>PUT</w:t>
            </w:r>
          </w:p>
        </w:tc>
        <w:tc>
          <w:tcPr>
            <w:tcW w:type="dxa" w:w="1881"/>
          </w:tcPr>
          <w:p>
            <w:r>
              <w:rPr>
                <w:sz w:val="18"/>
              </w:rPr>
              <w:t>/settings</w:t>
            </w:r>
          </w:p>
        </w:tc>
        <w:tc>
          <w:tcPr>
            <w:tcW w:type="dxa" w:w="1881"/>
          </w:tcPr>
          <w:p>
            <w:r>
              <w:rPr>
                <w:sz w:val="18"/>
              </w:rPr>
              <w:t>JWT</w:t>
            </w:r>
          </w:p>
        </w:tc>
        <w:tc>
          <w:tcPr>
            <w:tcW w:type="dxa" w:w="1881"/>
          </w:tcPr>
          <w:p>
            <w:r>
              <w:rPr>
                <w:sz w:val="18"/>
              </w:rPr>
              <w:t>All</w:t>
            </w:r>
          </w:p>
        </w:tc>
        <w:tc>
          <w:tcPr>
            <w:tcW w:type="dxa" w:w="1881"/>
          </w:tcPr>
          <w:p>
            <w:r>
              <w:rPr>
                <w:sz w:val="18"/>
              </w:rPr>
              <w:t>Cài đặt</w:t>
            </w:r>
          </w:p>
        </w:tc>
      </w:tr>
    </w:tbl>
    <w:p/>
    <w:p>
      <w:pPr>
        <w:pStyle w:val="Heading2"/>
      </w:pPr>
      <w:r>
        <w:rPr>
          <w:color w:val="2C3E50"/>
        </w:rPr>
        <w:t>Tasks (/api)</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Method</w:t>
            </w:r>
          </w:p>
        </w:tc>
        <w:tc>
          <w:tcPr>
            <w:tcW w:type="dxa" w:w="1881"/>
          </w:tcPr>
          <w:p>
            <w:r>
              <w:rPr>
                <w:b/>
                <w:sz w:val="18"/>
              </w:rPr>
              <w:t>Endpoint</w:t>
            </w:r>
          </w:p>
        </w:tc>
        <w:tc>
          <w:tcPr>
            <w:tcW w:type="dxa" w:w="1881"/>
          </w:tcPr>
          <w:p>
            <w:r>
              <w:rPr>
                <w:b/>
                <w:sz w:val="18"/>
              </w:rPr>
              <w:t>Auth</w:t>
            </w:r>
          </w:p>
        </w:tc>
        <w:tc>
          <w:tcPr>
            <w:tcW w:type="dxa" w:w="1881"/>
          </w:tcPr>
          <w:p>
            <w:r>
              <w:rPr>
                <w:b/>
                <w:sz w:val="18"/>
              </w:rPr>
              <w:t>Role</w:t>
            </w:r>
          </w:p>
        </w:tc>
        <w:tc>
          <w:tcPr>
            <w:tcW w:type="dxa" w:w="1881"/>
          </w:tcPr>
          <w:p>
            <w:r>
              <w:rPr>
                <w:b/>
                <w:sz w:val="18"/>
              </w:rPr>
              <w:t>Mô tả</w:t>
            </w:r>
          </w:p>
        </w:tc>
      </w:tr>
      <w:tr>
        <w:tc>
          <w:tcPr>
            <w:tcW w:type="dxa" w:w="1881"/>
          </w:tcPr>
          <w:p>
            <w:r>
              <w:rPr>
                <w:sz w:val="18"/>
              </w:rPr>
              <w:t>POST</w:t>
            </w:r>
          </w:p>
        </w:tc>
        <w:tc>
          <w:tcPr>
            <w:tcW w:type="dxa" w:w="1881"/>
          </w:tcPr>
          <w:p>
            <w:r>
              <w:rPr>
                <w:sz w:val="18"/>
              </w:rPr>
              <w:t>/tasks</w:t>
            </w:r>
          </w:p>
        </w:tc>
        <w:tc>
          <w:tcPr>
            <w:tcW w:type="dxa" w:w="1881"/>
          </w:tcPr>
          <w:p>
            <w:r>
              <w:rPr>
                <w:sz w:val="18"/>
              </w:rPr>
              <w:t>JWT</w:t>
            </w:r>
          </w:p>
        </w:tc>
        <w:tc>
          <w:tcPr>
            <w:tcW w:type="dxa" w:w="1881"/>
          </w:tcPr>
          <w:p>
            <w:r>
              <w:rPr>
                <w:sz w:val="18"/>
              </w:rPr>
              <w:t>Admin,Teacher</w:t>
            </w:r>
          </w:p>
        </w:tc>
        <w:tc>
          <w:tcPr>
            <w:tcW w:type="dxa" w:w="1881"/>
          </w:tcPr>
          <w:p>
            <w:r>
              <w:rPr>
                <w:sz w:val="18"/>
              </w:rPr>
              <w:t>Tạo task</w:t>
            </w:r>
          </w:p>
        </w:tc>
      </w:tr>
      <w:tr>
        <w:tc>
          <w:tcPr>
            <w:tcW w:type="dxa" w:w="1881"/>
          </w:tcPr>
          <w:p>
            <w:r>
              <w:rPr>
                <w:sz w:val="18"/>
              </w:rPr>
              <w:t>GET</w:t>
            </w:r>
          </w:p>
        </w:tc>
        <w:tc>
          <w:tcPr>
            <w:tcW w:type="dxa" w:w="1881"/>
          </w:tcPr>
          <w:p>
            <w:r>
              <w:rPr>
                <w:sz w:val="18"/>
              </w:rPr>
              <w:t>/tasks</w:t>
            </w:r>
          </w:p>
        </w:tc>
        <w:tc>
          <w:tcPr>
            <w:tcW w:type="dxa" w:w="1881"/>
          </w:tcPr>
          <w:p>
            <w:r>
              <w:rPr>
                <w:sz w:val="18"/>
              </w:rPr>
              <w:t>JWT</w:t>
            </w:r>
          </w:p>
        </w:tc>
        <w:tc>
          <w:tcPr>
            <w:tcW w:type="dxa" w:w="1881"/>
          </w:tcPr>
          <w:p>
            <w:r>
              <w:rPr>
                <w:sz w:val="18"/>
              </w:rPr>
              <w:t>All</w:t>
            </w:r>
          </w:p>
        </w:tc>
        <w:tc>
          <w:tcPr>
            <w:tcW w:type="dxa" w:w="1881"/>
          </w:tcPr>
          <w:p>
            <w:r>
              <w:rPr>
                <w:sz w:val="18"/>
              </w:rPr>
              <w:t>List (filtered by role)</w:t>
            </w:r>
          </w:p>
        </w:tc>
      </w:tr>
      <w:tr>
        <w:tc>
          <w:tcPr>
            <w:tcW w:type="dxa" w:w="1881"/>
          </w:tcPr>
          <w:p>
            <w:r>
              <w:rPr>
                <w:sz w:val="18"/>
              </w:rPr>
              <w:t>GET</w:t>
            </w:r>
          </w:p>
        </w:tc>
        <w:tc>
          <w:tcPr>
            <w:tcW w:type="dxa" w:w="1881"/>
          </w:tcPr>
          <w:p>
            <w:r>
              <w:rPr>
                <w:sz w:val="18"/>
              </w:rPr>
              <w:t>/tasks/{id}</w:t>
            </w:r>
          </w:p>
        </w:tc>
        <w:tc>
          <w:tcPr>
            <w:tcW w:type="dxa" w:w="1881"/>
          </w:tcPr>
          <w:p>
            <w:r>
              <w:rPr>
                <w:sz w:val="18"/>
              </w:rPr>
              <w:t>JWT</w:t>
            </w:r>
          </w:p>
        </w:tc>
        <w:tc>
          <w:tcPr>
            <w:tcW w:type="dxa" w:w="1881"/>
          </w:tcPr>
          <w:p>
            <w:r>
              <w:rPr>
                <w:sz w:val="18"/>
              </w:rPr>
              <w:t>All</w:t>
            </w:r>
          </w:p>
        </w:tc>
        <w:tc>
          <w:tcPr>
            <w:tcW w:type="dxa" w:w="1881"/>
          </w:tcPr>
          <w:p>
            <w:r>
              <w:rPr>
                <w:sz w:val="18"/>
              </w:rPr>
              <w:t>Chi tiết</w:t>
            </w:r>
          </w:p>
        </w:tc>
      </w:tr>
      <w:tr>
        <w:tc>
          <w:tcPr>
            <w:tcW w:type="dxa" w:w="1881"/>
          </w:tcPr>
          <w:p>
            <w:r>
              <w:rPr>
                <w:sz w:val="18"/>
              </w:rPr>
              <w:t>PUT</w:t>
            </w:r>
          </w:p>
        </w:tc>
        <w:tc>
          <w:tcPr>
            <w:tcW w:type="dxa" w:w="1881"/>
          </w:tcPr>
          <w:p>
            <w:r>
              <w:rPr>
                <w:sz w:val="18"/>
              </w:rPr>
              <w:t>/tasks/{id}</w:t>
            </w:r>
          </w:p>
        </w:tc>
        <w:tc>
          <w:tcPr>
            <w:tcW w:type="dxa" w:w="1881"/>
          </w:tcPr>
          <w:p>
            <w:r>
              <w:rPr>
                <w:sz w:val="18"/>
              </w:rPr>
              <w:t>JWT</w:t>
            </w:r>
          </w:p>
        </w:tc>
        <w:tc>
          <w:tcPr>
            <w:tcW w:type="dxa" w:w="1881"/>
          </w:tcPr>
          <w:p>
            <w:r>
              <w:rPr>
                <w:sz w:val="18"/>
              </w:rPr>
              <w:t>All</w:t>
            </w:r>
          </w:p>
        </w:tc>
        <w:tc>
          <w:tcPr>
            <w:tcW w:type="dxa" w:w="1881"/>
          </w:tcPr>
          <w:p>
            <w:r>
              <w:rPr>
                <w:sz w:val="18"/>
              </w:rPr>
              <w:t>Cập nhật</w:t>
            </w:r>
          </w:p>
        </w:tc>
      </w:tr>
      <w:tr>
        <w:tc>
          <w:tcPr>
            <w:tcW w:type="dxa" w:w="1881"/>
          </w:tcPr>
          <w:p>
            <w:r>
              <w:rPr>
                <w:sz w:val="18"/>
              </w:rPr>
              <w:t>PUT</w:t>
            </w:r>
          </w:p>
        </w:tc>
        <w:tc>
          <w:tcPr>
            <w:tcW w:type="dxa" w:w="1881"/>
          </w:tcPr>
          <w:p>
            <w:r>
              <w:rPr>
                <w:sz w:val="18"/>
              </w:rPr>
              <w:t>/tasks/{id}/status</w:t>
            </w:r>
          </w:p>
        </w:tc>
        <w:tc>
          <w:tcPr>
            <w:tcW w:type="dxa" w:w="1881"/>
          </w:tcPr>
          <w:p>
            <w:r>
              <w:rPr>
                <w:sz w:val="18"/>
              </w:rPr>
              <w:t>JWT</w:t>
            </w:r>
          </w:p>
        </w:tc>
        <w:tc>
          <w:tcPr>
            <w:tcW w:type="dxa" w:w="1881"/>
          </w:tcPr>
          <w:p>
            <w:r>
              <w:rPr>
                <w:sz w:val="18"/>
              </w:rPr>
              <w:t>All</w:t>
            </w:r>
          </w:p>
        </w:tc>
        <w:tc>
          <w:tcPr>
            <w:tcW w:type="dxa" w:w="1881"/>
          </w:tcPr>
          <w:p>
            <w:r>
              <w:rPr>
                <w:sz w:val="18"/>
              </w:rPr>
              <w:t>Đổi trạng thái</w:t>
            </w:r>
          </w:p>
        </w:tc>
      </w:tr>
      <w:tr>
        <w:tc>
          <w:tcPr>
            <w:tcW w:type="dxa" w:w="1881"/>
          </w:tcPr>
          <w:p>
            <w:r>
              <w:rPr>
                <w:sz w:val="18"/>
              </w:rPr>
              <w:t>DELETE</w:t>
            </w:r>
          </w:p>
        </w:tc>
        <w:tc>
          <w:tcPr>
            <w:tcW w:type="dxa" w:w="1881"/>
          </w:tcPr>
          <w:p>
            <w:r>
              <w:rPr>
                <w:sz w:val="18"/>
              </w:rPr>
              <w:t>/tasks/{id}</w:t>
            </w:r>
          </w:p>
        </w:tc>
        <w:tc>
          <w:tcPr>
            <w:tcW w:type="dxa" w:w="1881"/>
          </w:tcPr>
          <w:p>
            <w:r>
              <w:rPr>
                <w:sz w:val="18"/>
              </w:rPr>
              <w:t>JWT</w:t>
            </w:r>
          </w:p>
        </w:tc>
        <w:tc>
          <w:tcPr>
            <w:tcW w:type="dxa" w:w="1881"/>
          </w:tcPr>
          <w:p>
            <w:r>
              <w:rPr>
                <w:sz w:val="18"/>
              </w:rPr>
              <w:t>Admin,Teacher</w:t>
            </w:r>
          </w:p>
        </w:tc>
        <w:tc>
          <w:tcPr>
            <w:tcW w:type="dxa" w:w="1881"/>
          </w:tcPr>
          <w:p>
            <w:r>
              <w:rPr>
                <w:sz w:val="18"/>
              </w:rPr>
              <w:t>Xóa/Request</w:t>
            </w:r>
          </w:p>
        </w:tc>
      </w:tr>
      <w:tr>
        <w:tc>
          <w:tcPr>
            <w:tcW w:type="dxa" w:w="1881"/>
          </w:tcPr>
          <w:p>
            <w:r>
              <w:rPr>
                <w:sz w:val="18"/>
              </w:rPr>
              <w:t>POST</w:t>
            </w:r>
          </w:p>
        </w:tc>
        <w:tc>
          <w:tcPr>
            <w:tcW w:type="dxa" w:w="1881"/>
          </w:tcPr>
          <w:p>
            <w:r>
              <w:rPr>
                <w:sz w:val="18"/>
              </w:rPr>
              <w:t>/tasks/{id}/withdraw</w:t>
            </w:r>
          </w:p>
        </w:tc>
        <w:tc>
          <w:tcPr>
            <w:tcW w:type="dxa" w:w="1881"/>
          </w:tcPr>
          <w:p>
            <w:r>
              <w:rPr>
                <w:sz w:val="18"/>
              </w:rPr>
              <w:t>JWT</w:t>
            </w:r>
          </w:p>
        </w:tc>
        <w:tc>
          <w:tcPr>
            <w:tcW w:type="dxa" w:w="1881"/>
          </w:tcPr>
          <w:p>
            <w:r>
              <w:rPr>
                <w:sz w:val="18"/>
              </w:rPr>
              <w:t>Teacher</w:t>
            </w:r>
          </w:p>
        </w:tc>
        <w:tc>
          <w:tcPr>
            <w:tcW w:type="dxa" w:w="1881"/>
          </w:tcPr>
          <w:p>
            <w:r>
              <w:rPr>
                <w:sz w:val="18"/>
              </w:rPr>
              <w:t>Request rút</w:t>
            </w:r>
          </w:p>
        </w:tc>
      </w:tr>
      <w:tr>
        <w:tc>
          <w:tcPr>
            <w:tcW w:type="dxa" w:w="1881"/>
          </w:tcPr>
          <w:p>
            <w:r>
              <w:rPr>
                <w:sz w:val="18"/>
              </w:rPr>
              <w:t>GET</w:t>
            </w:r>
          </w:p>
        </w:tc>
        <w:tc>
          <w:tcPr>
            <w:tcW w:type="dxa" w:w="1881"/>
          </w:tcPr>
          <w:p>
            <w:r>
              <w:rPr>
                <w:sz w:val="18"/>
              </w:rPr>
              <w:t>/tasks/{id}/history</w:t>
            </w:r>
          </w:p>
        </w:tc>
        <w:tc>
          <w:tcPr>
            <w:tcW w:type="dxa" w:w="1881"/>
          </w:tcPr>
          <w:p>
            <w:r>
              <w:rPr>
                <w:sz w:val="18"/>
              </w:rPr>
              <w:t>JWT</w:t>
            </w:r>
          </w:p>
        </w:tc>
        <w:tc>
          <w:tcPr>
            <w:tcW w:type="dxa" w:w="1881"/>
          </w:tcPr>
          <w:p>
            <w:r>
              <w:rPr>
                <w:sz w:val="18"/>
              </w:rPr>
              <w:t>All</w:t>
            </w:r>
          </w:p>
        </w:tc>
        <w:tc>
          <w:tcPr>
            <w:tcW w:type="dxa" w:w="1881"/>
          </w:tcPr>
          <w:p>
            <w:r>
              <w:rPr>
                <w:sz w:val="18"/>
              </w:rPr>
              <w:t>Lịch sử</w:t>
            </w:r>
          </w:p>
        </w:tc>
      </w:tr>
      <w:tr>
        <w:tc>
          <w:tcPr>
            <w:tcW w:type="dxa" w:w="1881"/>
          </w:tcPr>
          <w:p>
            <w:r>
              <w:rPr>
                <w:sz w:val="18"/>
              </w:rPr>
              <w:t>GET</w:t>
            </w:r>
          </w:p>
        </w:tc>
        <w:tc>
          <w:tcPr>
            <w:tcW w:type="dxa" w:w="1881"/>
          </w:tcPr>
          <w:p>
            <w:r>
              <w:rPr>
                <w:sz w:val="18"/>
              </w:rPr>
              <w:t>/tasks/requests</w:t>
            </w:r>
          </w:p>
        </w:tc>
        <w:tc>
          <w:tcPr>
            <w:tcW w:type="dxa" w:w="1881"/>
          </w:tcPr>
          <w:p>
            <w:r>
              <w:rPr>
                <w:sz w:val="18"/>
              </w:rPr>
              <w:t>JWT</w:t>
            </w:r>
          </w:p>
        </w:tc>
        <w:tc>
          <w:tcPr>
            <w:tcW w:type="dxa" w:w="1881"/>
          </w:tcPr>
          <w:p>
            <w:r>
              <w:rPr>
                <w:sz w:val="18"/>
              </w:rPr>
              <w:t>Admin</w:t>
            </w:r>
          </w:p>
        </w:tc>
        <w:tc>
          <w:tcPr>
            <w:tcW w:type="dxa" w:w="1881"/>
          </w:tcPr>
          <w:p>
            <w:r>
              <w:rPr>
                <w:sz w:val="18"/>
              </w:rPr>
              <w:t>Pending requests</w:t>
            </w:r>
          </w:p>
        </w:tc>
      </w:tr>
      <w:tr>
        <w:tc>
          <w:tcPr>
            <w:tcW w:type="dxa" w:w="1881"/>
          </w:tcPr>
          <w:p>
            <w:r>
              <w:rPr>
                <w:sz w:val="18"/>
              </w:rPr>
              <w:t>POST</w:t>
            </w:r>
          </w:p>
        </w:tc>
        <w:tc>
          <w:tcPr>
            <w:tcW w:type="dxa" w:w="1881"/>
          </w:tcPr>
          <w:p>
            <w:r>
              <w:rPr>
                <w:sz w:val="18"/>
              </w:rPr>
              <w:t>/tasks/requests/{id}/process</w:t>
            </w:r>
          </w:p>
        </w:tc>
        <w:tc>
          <w:tcPr>
            <w:tcW w:type="dxa" w:w="1881"/>
          </w:tcPr>
          <w:p>
            <w:r>
              <w:rPr>
                <w:sz w:val="18"/>
              </w:rPr>
              <w:t>JWT</w:t>
            </w:r>
          </w:p>
        </w:tc>
        <w:tc>
          <w:tcPr>
            <w:tcW w:type="dxa" w:w="1881"/>
          </w:tcPr>
          <w:p>
            <w:r>
              <w:rPr>
                <w:sz w:val="18"/>
              </w:rPr>
              <w:t>Admin</w:t>
            </w:r>
          </w:p>
        </w:tc>
        <w:tc>
          <w:tcPr>
            <w:tcW w:type="dxa" w:w="1881"/>
          </w:tcPr>
          <w:p>
            <w:r>
              <w:rPr>
                <w:sz w:val="18"/>
              </w:rPr>
              <w:t>Approve/Reject</w:t>
            </w:r>
          </w:p>
        </w:tc>
      </w:tr>
      <w:tr>
        <w:tc>
          <w:tcPr>
            <w:tcW w:type="dxa" w:w="1881"/>
          </w:tcPr>
          <w:p>
            <w:r>
              <w:rPr>
                <w:sz w:val="18"/>
              </w:rPr>
              <w:t>GET</w:t>
            </w:r>
          </w:p>
        </w:tc>
        <w:tc>
          <w:tcPr>
            <w:tcW w:type="dxa" w:w="1881"/>
          </w:tcPr>
          <w:p>
            <w:r>
              <w:rPr>
                <w:sz w:val="18"/>
              </w:rPr>
              <w:t>/tasks/stats</w:t>
            </w:r>
          </w:p>
        </w:tc>
        <w:tc>
          <w:tcPr>
            <w:tcW w:type="dxa" w:w="1881"/>
          </w:tcPr>
          <w:p>
            <w:r>
              <w:rPr>
                <w:sz w:val="18"/>
              </w:rPr>
              <w:t>JWT</w:t>
            </w:r>
          </w:p>
        </w:tc>
        <w:tc>
          <w:tcPr>
            <w:tcW w:type="dxa" w:w="1881"/>
          </w:tcPr>
          <w:p>
            <w:r>
              <w:rPr>
                <w:sz w:val="18"/>
              </w:rPr>
              <w:t>All</w:t>
            </w:r>
          </w:p>
        </w:tc>
        <w:tc>
          <w:tcPr>
            <w:tcW w:type="dxa" w:w="1881"/>
          </w:tcPr>
          <w:p>
            <w:r>
              <w:rPr>
                <w:sz w:val="18"/>
              </w:rPr>
              <w:t>Thống kê</w:t>
            </w:r>
          </w:p>
        </w:tc>
      </w:tr>
    </w:tbl>
    <w:p/>
    <w:p>
      <w:pPr>
        <w:pStyle w:val="Heading2"/>
      </w:pPr>
      <w:r>
        <w:rPr>
          <w:color w:val="2C3E50"/>
        </w:rPr>
        <w:t>WebSocket Events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Event</w:t>
            </w:r>
          </w:p>
        </w:tc>
        <w:tc>
          <w:tcPr>
            <w:tcW w:type="dxa" w:w="2351"/>
          </w:tcPr>
          <w:p>
            <w:r>
              <w:rPr>
                <w:b/>
                <w:sz w:val="18"/>
              </w:rPr>
              <w:t>Direction</w:t>
            </w:r>
          </w:p>
        </w:tc>
        <w:tc>
          <w:tcPr>
            <w:tcW w:type="dxa" w:w="2351"/>
          </w:tcPr>
          <w:p>
            <w:r>
              <w:rPr>
                <w:b/>
                <w:sz w:val="18"/>
              </w:rPr>
              <w:t>Data</w:t>
            </w:r>
          </w:p>
        </w:tc>
        <w:tc>
          <w:tcPr>
            <w:tcW w:type="dxa" w:w="2351"/>
          </w:tcPr>
          <w:p>
            <w:r>
              <w:rPr>
                <w:b/>
                <w:sz w:val="18"/>
              </w:rPr>
              <w:t>Mô tả</w:t>
            </w:r>
          </w:p>
        </w:tc>
      </w:tr>
      <w:tr>
        <w:tc>
          <w:tcPr>
            <w:tcW w:type="dxa" w:w="2351"/>
          </w:tcPr>
          <w:p>
            <w:r>
              <w:rPr>
                <w:sz w:val="18"/>
              </w:rPr>
              <w:t>connect</w:t>
            </w:r>
          </w:p>
        </w:tc>
        <w:tc>
          <w:tcPr>
            <w:tcW w:type="dxa" w:w="2351"/>
          </w:tcPr>
          <w:p>
            <w:r>
              <w:rPr>
                <w:sz w:val="18"/>
              </w:rPr>
              <w:t>Client→Server</w:t>
            </w:r>
          </w:p>
        </w:tc>
        <w:tc>
          <w:tcPr>
            <w:tcW w:type="dxa" w:w="2351"/>
          </w:tcPr>
          <w:p>
            <w:r>
              <w:rPr>
                <w:sz w:val="18"/>
              </w:rPr>
              <w:t>token (query)</w:t>
            </w:r>
          </w:p>
        </w:tc>
        <w:tc>
          <w:tcPr>
            <w:tcW w:type="dxa" w:w="2351"/>
          </w:tcPr>
          <w:p>
            <w:r>
              <w:rPr>
                <w:sz w:val="18"/>
              </w:rPr>
              <w:t>Join room user_{id}</w:t>
            </w:r>
          </w:p>
        </w:tc>
      </w:tr>
      <w:tr>
        <w:tc>
          <w:tcPr>
            <w:tcW w:type="dxa" w:w="2351"/>
          </w:tcPr>
          <w:p>
            <w:r>
              <w:rPr>
                <w:sz w:val="18"/>
              </w:rPr>
              <w:t>send_message</w:t>
            </w:r>
          </w:p>
        </w:tc>
        <w:tc>
          <w:tcPr>
            <w:tcW w:type="dxa" w:w="2351"/>
          </w:tcPr>
          <w:p>
            <w:r>
              <w:rPr>
                <w:sz w:val="18"/>
              </w:rPr>
              <w:t>Client→Server</w:t>
            </w:r>
          </w:p>
        </w:tc>
        <w:tc>
          <w:tcPr>
            <w:tcW w:type="dxa" w:w="2351"/>
          </w:tcPr>
          <w:p>
            <w:r>
              <w:rPr>
                <w:sz w:val="18"/>
              </w:rPr>
              <w:t>receiver_id, content, token</w:t>
            </w:r>
          </w:p>
        </w:tc>
        <w:tc>
          <w:tcPr>
            <w:tcW w:type="dxa" w:w="2351"/>
          </w:tcPr>
          <w:p>
            <w:r>
              <w:rPr>
                <w:sz w:val="18"/>
              </w:rPr>
              <w:t>Gửi tin</w:t>
            </w:r>
          </w:p>
        </w:tc>
      </w:tr>
      <w:tr>
        <w:tc>
          <w:tcPr>
            <w:tcW w:type="dxa" w:w="2351"/>
          </w:tcPr>
          <w:p>
            <w:r>
              <w:rPr>
                <w:sz w:val="18"/>
              </w:rPr>
              <w:t>new_message</w:t>
            </w:r>
          </w:p>
        </w:tc>
        <w:tc>
          <w:tcPr>
            <w:tcW w:type="dxa" w:w="2351"/>
          </w:tcPr>
          <w:p>
            <w:r>
              <w:rPr>
                <w:sz w:val="18"/>
              </w:rPr>
              <w:t>Server→Client</w:t>
            </w:r>
          </w:p>
        </w:tc>
        <w:tc>
          <w:tcPr>
            <w:tcW w:type="dxa" w:w="2351"/>
          </w:tcPr>
          <w:p>
            <w:r>
              <w:rPr>
                <w:sz w:val="18"/>
              </w:rPr>
              <w:t>message object</w:t>
            </w:r>
          </w:p>
        </w:tc>
        <w:tc>
          <w:tcPr>
            <w:tcW w:type="dxa" w:w="2351"/>
          </w:tcPr>
          <w:p>
            <w:r>
              <w:rPr>
                <w:sz w:val="18"/>
              </w:rPr>
              <w:t>Nhận tin (receiver)</w:t>
            </w:r>
          </w:p>
        </w:tc>
      </w:tr>
      <w:tr>
        <w:tc>
          <w:tcPr>
            <w:tcW w:type="dxa" w:w="2351"/>
          </w:tcPr>
          <w:p>
            <w:r>
              <w:rPr>
                <w:sz w:val="18"/>
              </w:rPr>
              <w:t>message_sent</w:t>
            </w:r>
          </w:p>
        </w:tc>
        <w:tc>
          <w:tcPr>
            <w:tcW w:type="dxa" w:w="2351"/>
          </w:tcPr>
          <w:p>
            <w:r>
              <w:rPr>
                <w:sz w:val="18"/>
              </w:rPr>
              <w:t>Server→Client</w:t>
            </w:r>
          </w:p>
        </w:tc>
        <w:tc>
          <w:tcPr>
            <w:tcW w:type="dxa" w:w="2351"/>
          </w:tcPr>
          <w:p>
            <w:r>
              <w:rPr>
                <w:sz w:val="18"/>
              </w:rPr>
              <w:t>message object</w:t>
            </w:r>
          </w:p>
        </w:tc>
        <w:tc>
          <w:tcPr>
            <w:tcW w:type="dxa" w:w="2351"/>
          </w:tcPr>
          <w:p>
            <w:r>
              <w:rPr>
                <w:sz w:val="18"/>
              </w:rPr>
              <w:t>Xác nhận (sender)</w:t>
            </w:r>
          </w:p>
        </w:tc>
      </w:tr>
    </w:tbl>
    <w:p/>
    <w:p>
      <w:pPr>
        <w:pStyle w:val="Heading1"/>
      </w:pPr>
      <w:r>
        <w:rPr>
          <w:color w:val="2C3E50"/>
        </w:rPr>
        <w:t>4. Yêu cầu phi chức năng</w:t>
      </w:r>
    </w:p>
    <w:p>
      <w:r>
        <w:t>(Tham chiếu BRD Mục 8 – 16 yêu cầu phi chức năng)</w:t>
      </w:r>
    </w:p>
    <w:p>
      <w:pPr>
        <w:pStyle w:val="Heading1"/>
      </w:pPr>
      <w:r>
        <w:rPr>
          <w:color w:val="2C3E50"/>
        </w:rPr>
        <w:t>5. Hệ thống và môi trường</w:t>
      </w:r>
    </w:p>
    <w:p>
      <w:pPr>
        <w:pStyle w:val="Heading2"/>
      </w:pPr>
      <w:r>
        <w:rPr>
          <w:color w:val="2C3E50"/>
        </w:rPr>
        <w:t>5.1 Phần mềm</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Thành phần</w:t>
            </w:r>
          </w:p>
        </w:tc>
        <w:tc>
          <w:tcPr>
            <w:tcW w:type="dxa" w:w="4703"/>
          </w:tcPr>
          <w:p>
            <w:r>
              <w:rPr>
                <w:b/>
                <w:sz w:val="18"/>
              </w:rPr>
              <w:t>Version</w:t>
            </w:r>
          </w:p>
        </w:tc>
      </w:tr>
      <w:tr>
        <w:tc>
          <w:tcPr>
            <w:tcW w:type="dxa" w:w="4703"/>
          </w:tcPr>
          <w:p>
            <w:r>
              <w:rPr>
                <w:sz w:val="18"/>
              </w:rPr>
              <w:t>Python</w:t>
            </w:r>
          </w:p>
        </w:tc>
        <w:tc>
          <w:tcPr>
            <w:tcW w:type="dxa" w:w="4703"/>
          </w:tcPr>
          <w:p>
            <w:r>
              <w:rPr>
                <w:sz w:val="18"/>
              </w:rPr>
              <w:t>3.10+</w:t>
            </w:r>
          </w:p>
        </w:tc>
      </w:tr>
      <w:tr>
        <w:tc>
          <w:tcPr>
            <w:tcW w:type="dxa" w:w="4703"/>
          </w:tcPr>
          <w:p>
            <w:r>
              <w:rPr>
                <w:sz w:val="18"/>
              </w:rPr>
              <w:t>Flask</w:t>
            </w:r>
          </w:p>
        </w:tc>
        <w:tc>
          <w:tcPr>
            <w:tcW w:type="dxa" w:w="4703"/>
          </w:tcPr>
          <w:p>
            <w:r>
              <w:rPr>
                <w:sz w:val="18"/>
              </w:rPr>
              <w:t>2.3.3</w:t>
            </w:r>
          </w:p>
        </w:tc>
      </w:tr>
      <w:tr>
        <w:tc>
          <w:tcPr>
            <w:tcW w:type="dxa" w:w="4703"/>
          </w:tcPr>
          <w:p>
            <w:r>
              <w:rPr>
                <w:sz w:val="18"/>
              </w:rPr>
              <w:t>SQLAlchemy</w:t>
            </w:r>
          </w:p>
        </w:tc>
        <w:tc>
          <w:tcPr>
            <w:tcW w:type="dxa" w:w="4703"/>
          </w:tcPr>
          <w:p>
            <w:r>
              <w:rPr>
                <w:sz w:val="18"/>
              </w:rPr>
              <w:t>2.0.21</w:t>
            </w:r>
          </w:p>
        </w:tc>
      </w:tr>
      <w:tr>
        <w:tc>
          <w:tcPr>
            <w:tcW w:type="dxa" w:w="4703"/>
          </w:tcPr>
          <w:p>
            <w:r>
              <w:rPr>
                <w:sz w:val="18"/>
              </w:rPr>
              <w:t>Flask-SocketIO</w:t>
            </w:r>
          </w:p>
        </w:tc>
        <w:tc>
          <w:tcPr>
            <w:tcW w:type="dxa" w:w="4703"/>
          </w:tcPr>
          <w:p>
            <w:r>
              <w:rPr>
                <w:sz w:val="18"/>
              </w:rPr>
              <w:t>5.3.6</w:t>
            </w:r>
          </w:p>
        </w:tc>
      </w:tr>
      <w:tr>
        <w:tc>
          <w:tcPr>
            <w:tcW w:type="dxa" w:w="4703"/>
          </w:tcPr>
          <w:p>
            <w:r>
              <w:rPr>
                <w:sz w:val="18"/>
              </w:rPr>
              <w:t>Redis</w:t>
            </w:r>
          </w:p>
        </w:tc>
        <w:tc>
          <w:tcPr>
            <w:tcW w:type="dxa" w:w="4703"/>
          </w:tcPr>
          <w:p>
            <w:r>
              <w:rPr>
                <w:sz w:val="18"/>
              </w:rPr>
              <w:t>5.0+</w:t>
            </w:r>
          </w:p>
        </w:tc>
      </w:tr>
      <w:tr>
        <w:tc>
          <w:tcPr>
            <w:tcW w:type="dxa" w:w="4703"/>
          </w:tcPr>
          <w:p>
            <w:r>
              <w:rPr>
                <w:sz w:val="18"/>
              </w:rPr>
              <w:t>Docker</w:t>
            </w:r>
          </w:p>
        </w:tc>
        <w:tc>
          <w:tcPr>
            <w:tcW w:type="dxa" w:w="4703"/>
          </w:tcPr>
          <w:p>
            <w:r>
              <w:rPr>
                <w:sz w:val="18"/>
              </w:rPr>
              <w:t>20.0+</w:t>
            </w:r>
          </w:p>
        </w:tc>
      </w:tr>
    </w:tbl>
    <w:p/>
    <w:p>
      <w:pPr>
        <w:pStyle w:val="Heading2"/>
      </w:pPr>
      <w:r>
        <w:rPr>
          <w:color w:val="2C3E50"/>
        </w:rPr>
        <w:t>5.2 Phần cứng (Production)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Thành phần</w:t>
            </w:r>
          </w:p>
        </w:tc>
        <w:tc>
          <w:tcPr>
            <w:tcW w:type="dxa" w:w="3135"/>
          </w:tcPr>
          <w:p>
            <w:r>
              <w:rPr>
                <w:b/>
                <w:sz w:val="18"/>
              </w:rPr>
              <w:t>Tối thiểu</w:t>
            </w:r>
          </w:p>
        </w:tc>
        <w:tc>
          <w:tcPr>
            <w:tcW w:type="dxa" w:w="3135"/>
          </w:tcPr>
          <w:p>
            <w:r>
              <w:rPr>
                <w:b/>
                <w:sz w:val="18"/>
              </w:rPr>
              <w:t>Khuyến nghị</w:t>
            </w:r>
          </w:p>
        </w:tc>
      </w:tr>
      <w:tr>
        <w:tc>
          <w:tcPr>
            <w:tcW w:type="dxa" w:w="3135"/>
          </w:tcPr>
          <w:p>
            <w:r>
              <w:rPr>
                <w:sz w:val="18"/>
              </w:rPr>
              <w:t>CPU</w:t>
            </w:r>
          </w:p>
        </w:tc>
        <w:tc>
          <w:tcPr>
            <w:tcW w:type="dxa" w:w="3135"/>
          </w:tcPr>
          <w:p>
            <w:r>
              <w:rPr>
                <w:sz w:val="18"/>
              </w:rPr>
              <w:t>1 vCPU</w:t>
            </w:r>
          </w:p>
        </w:tc>
        <w:tc>
          <w:tcPr>
            <w:tcW w:type="dxa" w:w="3135"/>
          </w:tcPr>
          <w:p>
            <w:r>
              <w:rPr>
                <w:sz w:val="18"/>
              </w:rPr>
              <w:t>2 vCPU</w:t>
            </w:r>
          </w:p>
        </w:tc>
      </w:tr>
      <w:tr>
        <w:tc>
          <w:tcPr>
            <w:tcW w:type="dxa" w:w="3135"/>
          </w:tcPr>
          <w:p>
            <w:r>
              <w:rPr>
                <w:sz w:val="18"/>
              </w:rPr>
              <w:t>RAM</w:t>
            </w:r>
          </w:p>
        </w:tc>
        <w:tc>
          <w:tcPr>
            <w:tcW w:type="dxa" w:w="3135"/>
          </w:tcPr>
          <w:p>
            <w:r>
              <w:rPr>
                <w:sz w:val="18"/>
              </w:rPr>
              <w:t>512MB</w:t>
            </w:r>
          </w:p>
        </w:tc>
        <w:tc>
          <w:tcPr>
            <w:tcW w:type="dxa" w:w="3135"/>
          </w:tcPr>
          <w:p>
            <w:r>
              <w:rPr>
                <w:sz w:val="18"/>
              </w:rPr>
              <w:t>2GB</w:t>
            </w:r>
          </w:p>
        </w:tc>
      </w:tr>
      <w:tr>
        <w:tc>
          <w:tcPr>
            <w:tcW w:type="dxa" w:w="3135"/>
          </w:tcPr>
          <w:p>
            <w:r>
              <w:rPr>
                <w:sz w:val="18"/>
              </w:rPr>
              <w:t>Storage</w:t>
            </w:r>
          </w:p>
        </w:tc>
        <w:tc>
          <w:tcPr>
            <w:tcW w:type="dxa" w:w="3135"/>
          </w:tcPr>
          <w:p>
            <w:r>
              <w:rPr>
                <w:sz w:val="18"/>
              </w:rPr>
              <w:t>1GB</w:t>
            </w:r>
          </w:p>
        </w:tc>
        <w:tc>
          <w:tcPr>
            <w:tcW w:type="dxa" w:w="3135"/>
          </w:tcPr>
          <w:p>
            <w:r>
              <w:rPr>
                <w:sz w:val="18"/>
              </w:rPr>
              <w:t>10GB</w:t>
            </w:r>
          </w:p>
        </w:tc>
      </w:tr>
    </w:tbl>
    <w:p/>
    <w:p>
      <w:pPr>
        <w:pStyle w:val="Heading2"/>
      </w:pPr>
      <w:r>
        <w:rPr>
          <w:color w:val="2C3E50"/>
        </w:rPr>
        <w:t>5.3 Docker Services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Service</w:t>
            </w:r>
          </w:p>
        </w:tc>
        <w:tc>
          <w:tcPr>
            <w:tcW w:type="dxa" w:w="2351"/>
          </w:tcPr>
          <w:p>
            <w:r>
              <w:rPr>
                <w:b/>
                <w:sz w:val="18"/>
              </w:rPr>
              <w:t>Image</w:t>
            </w:r>
          </w:p>
        </w:tc>
        <w:tc>
          <w:tcPr>
            <w:tcW w:type="dxa" w:w="2351"/>
          </w:tcPr>
          <w:p>
            <w:r>
              <w:rPr>
                <w:b/>
                <w:sz w:val="18"/>
              </w:rPr>
              <w:t>Port</w:t>
            </w:r>
          </w:p>
        </w:tc>
        <w:tc>
          <w:tcPr>
            <w:tcW w:type="dxa" w:w="2351"/>
          </w:tcPr>
          <w:p>
            <w:r>
              <w:rPr>
                <w:b/>
                <w:sz w:val="18"/>
              </w:rPr>
              <w:t>Vai trò</w:t>
            </w:r>
          </w:p>
        </w:tc>
      </w:tr>
      <w:tr>
        <w:tc>
          <w:tcPr>
            <w:tcW w:type="dxa" w:w="2351"/>
          </w:tcPr>
          <w:p>
            <w:r>
              <w:rPr>
                <w:sz w:val="18"/>
              </w:rPr>
              <w:t>web</w:t>
            </w:r>
          </w:p>
        </w:tc>
        <w:tc>
          <w:tcPr>
            <w:tcW w:type="dxa" w:w="2351"/>
          </w:tcPr>
          <w:p>
            <w:r>
              <w:rPr>
                <w:sz w:val="18"/>
              </w:rPr>
              <w:t>Custom Dockerfile</w:t>
            </w:r>
          </w:p>
        </w:tc>
        <w:tc>
          <w:tcPr>
            <w:tcW w:type="dxa" w:w="2351"/>
          </w:tcPr>
          <w:p>
            <w:r>
              <w:rPr>
                <w:sz w:val="18"/>
              </w:rPr>
              <w:t>Internal</w:t>
            </w:r>
          </w:p>
        </w:tc>
        <w:tc>
          <w:tcPr>
            <w:tcW w:type="dxa" w:w="2351"/>
          </w:tcPr>
          <w:p>
            <w:r>
              <w:rPr>
                <w:sz w:val="18"/>
              </w:rPr>
              <w:t>Flask App</w:t>
            </w:r>
          </w:p>
        </w:tc>
      </w:tr>
      <w:tr>
        <w:tc>
          <w:tcPr>
            <w:tcW w:type="dxa" w:w="2351"/>
          </w:tcPr>
          <w:p>
            <w:r>
              <w:rPr>
                <w:sz w:val="18"/>
              </w:rPr>
              <w:t>nginx</w:t>
            </w:r>
          </w:p>
        </w:tc>
        <w:tc>
          <w:tcPr>
            <w:tcW w:type="dxa" w:w="2351"/>
          </w:tcPr>
          <w:p>
            <w:r>
              <w:rPr>
                <w:sz w:val="18"/>
              </w:rPr>
              <w:t>nginx:alpine</w:t>
            </w:r>
          </w:p>
        </w:tc>
        <w:tc>
          <w:tcPr>
            <w:tcW w:type="dxa" w:w="2351"/>
          </w:tcPr>
          <w:p>
            <w:r>
              <w:rPr>
                <w:sz w:val="18"/>
              </w:rPr>
              <w:t>7860:80</w:t>
            </w:r>
          </w:p>
        </w:tc>
        <w:tc>
          <w:tcPr>
            <w:tcW w:type="dxa" w:w="2351"/>
          </w:tcPr>
          <w:p>
            <w:r>
              <w:rPr>
                <w:sz w:val="18"/>
              </w:rPr>
              <w:t>Reverse Proxy</w:t>
            </w:r>
          </w:p>
        </w:tc>
      </w:tr>
      <w:tr>
        <w:tc>
          <w:tcPr>
            <w:tcW w:type="dxa" w:w="2351"/>
          </w:tcPr>
          <w:p>
            <w:r>
              <w:rPr>
                <w:sz w:val="18"/>
              </w:rPr>
              <w:t>redis</w:t>
            </w:r>
          </w:p>
        </w:tc>
        <w:tc>
          <w:tcPr>
            <w:tcW w:type="dxa" w:w="2351"/>
          </w:tcPr>
          <w:p>
            <w:r>
              <w:rPr>
                <w:sz w:val="18"/>
              </w:rPr>
              <w:t>redis:alpine</w:t>
            </w:r>
          </w:p>
        </w:tc>
        <w:tc>
          <w:tcPr>
            <w:tcW w:type="dxa" w:w="2351"/>
          </w:tcPr>
          <w:p>
            <w:r>
              <w:rPr>
                <w:sz w:val="18"/>
              </w:rPr>
              <w:t>6379</w:t>
            </w:r>
          </w:p>
        </w:tc>
        <w:tc>
          <w:tcPr>
            <w:tcW w:type="dxa" w:w="2351"/>
          </w:tcPr>
          <w:p>
            <w:r>
              <w:rPr>
                <w:sz w:val="18"/>
              </w:rPr>
              <w:t>WebSocket queue</w:t>
            </w:r>
          </w:p>
        </w:tc>
      </w:tr>
      <w:tr>
        <w:tc>
          <w:tcPr>
            <w:tcW w:type="dxa" w:w="2351"/>
          </w:tcPr>
          <w:p>
            <w:r>
              <w:rPr>
                <w:sz w:val="18"/>
              </w:rPr>
              <w:t>prometheus</w:t>
            </w:r>
          </w:p>
        </w:tc>
        <w:tc>
          <w:tcPr>
            <w:tcW w:type="dxa" w:w="2351"/>
          </w:tcPr>
          <w:p>
            <w:r>
              <w:rPr>
                <w:sz w:val="18"/>
              </w:rPr>
              <w:t>prom/prometheus</w:t>
            </w:r>
          </w:p>
        </w:tc>
        <w:tc>
          <w:tcPr>
            <w:tcW w:type="dxa" w:w="2351"/>
          </w:tcPr>
          <w:p>
            <w:r>
              <w:rPr>
                <w:sz w:val="18"/>
              </w:rPr>
              <w:t>9090</w:t>
            </w:r>
          </w:p>
        </w:tc>
        <w:tc>
          <w:tcPr>
            <w:tcW w:type="dxa" w:w="2351"/>
          </w:tcPr>
          <w:p>
            <w:r>
              <w:rPr>
                <w:sz w:val="18"/>
              </w:rPr>
              <w:t>Metrics</w:t>
            </w:r>
          </w:p>
        </w:tc>
      </w:tr>
      <w:tr>
        <w:tc>
          <w:tcPr>
            <w:tcW w:type="dxa" w:w="2351"/>
          </w:tcPr>
          <w:p>
            <w:r>
              <w:rPr>
                <w:sz w:val="18"/>
              </w:rPr>
              <w:t>grafana</w:t>
            </w:r>
          </w:p>
        </w:tc>
        <w:tc>
          <w:tcPr>
            <w:tcW w:type="dxa" w:w="2351"/>
          </w:tcPr>
          <w:p>
            <w:r>
              <w:rPr>
                <w:sz w:val="18"/>
              </w:rPr>
              <w:t>grafana/grafana</w:t>
            </w:r>
          </w:p>
        </w:tc>
        <w:tc>
          <w:tcPr>
            <w:tcW w:type="dxa" w:w="2351"/>
          </w:tcPr>
          <w:p>
            <w:r>
              <w:rPr>
                <w:sz w:val="18"/>
              </w:rPr>
              <w:t>3000</w:t>
            </w:r>
          </w:p>
        </w:tc>
        <w:tc>
          <w:tcPr>
            <w:tcW w:type="dxa" w:w="2351"/>
          </w:tcPr>
          <w:p>
            <w:r>
              <w:rPr>
                <w:sz w:val="18"/>
              </w:rPr>
              <w:t>Dashboard</w:t>
            </w:r>
          </w:p>
        </w:tc>
      </w:tr>
    </w:tbl>
    <w:p/>
    <w:p>
      <w:r>
        <w:br w:type="page"/>
      </w:r>
    </w:p>
    <w:p>
      <w:pPr>
        <w:jc w:val="center"/>
      </w:pPr>
      <w:r>
        <w:rPr>
          <w:b/>
          <w:color w:val="C0392B"/>
          <w:sz w:val="36"/>
        </w:rPr>
        <w:t>PHẦN C – MÔ TẢ UML DIAGRAMS</w:t>
      </w:r>
    </w:p>
    <w:p/>
    <w:p>
      <w:r>
        <w:t>Lưu ý: Các sơ đồ UML được mô tả bằng Mermaid syntax trong file Markdown đính kèm (BRD_SRS_EduTask.md). Dưới đây là mô tả bằng văn bản.</w:t>
      </w:r>
    </w:p>
    <w:p>
      <w:pPr>
        <w:pStyle w:val="Heading1"/>
      </w:pPr>
      <w:r>
        <w:rPr>
          <w:color w:val="2C3E50"/>
        </w:rPr>
        <w:t>SD-01: Admin giao công việc</w:t>
      </w:r>
    </w:p>
    <w:p>
      <w:r>
        <w:t>1. Admin điền form → POST /api/tasks</w:t>
      </w:r>
    </w:p>
    <w:p>
      <w:r>
        <w:t>2. Controller verify JWT + role=admin</w:t>
      </w:r>
    </w:p>
    <w:p>
      <w:r>
        <w:t>3. TaskService.create_task() → INSERT Task + TaskAssignment</w:t>
      </w:r>
    </w:p>
    <w:p>
      <w:r>
        <w:t>4. NotificationService.create() cho từng assignee + tất cả Student</w:t>
      </w:r>
    </w:p>
    <w:p>
      <w:r>
        <w:t>5. EmailService.send_task_assignment_notification() → SMTP</w:t>
      </w:r>
    </w:p>
    <w:p>
      <w:r>
        <w:t>6. Return 201 Created</w:t>
      </w:r>
    </w:p>
    <w:p>
      <w:pPr>
        <w:pStyle w:val="Heading1"/>
      </w:pPr>
      <w:r>
        <w:rPr>
          <w:color w:val="2C3E50"/>
        </w:rPr>
        <w:t>SD-02: Teacher yêu cầu giao → Admin duyệt</w:t>
      </w:r>
    </w:p>
    <w:p>
      <w:r>
        <w:t>1. Teacher POST /api/tasks → Tạo Task (no assignees) + TaskRequest (pending)</w:t>
      </w:r>
    </w:p>
    <w:p>
      <w:r>
        <w:t>2. Notify all Admins</w:t>
      </w:r>
    </w:p>
    <w:p>
      <w:r>
        <w:t>3. Admin GET /api/tasks/requests → Pending list</w:t>
      </w:r>
    </w:p>
    <w:p>
      <w:r>
        <w:t>4. Admin POST process (approved) → INSERT TaskAssignment + Email + Notify</w:t>
      </w:r>
    </w:p>
    <w:p>
      <w:r>
        <w:t>5. Hoặc rejected → Ghi lý do + Notify requester</w:t>
      </w:r>
    </w:p>
    <w:p>
      <w:pPr>
        <w:pStyle w:val="Heading1"/>
      </w:pPr>
      <w:r>
        <w:rPr>
          <w:color w:val="2C3E50"/>
        </w:rPr>
        <w:t>SD-03: Nhắc hẹn lịch tự động</w:t>
      </w:r>
    </w:p>
    <w:p>
      <w:r>
        <w:t>1. Background Worker loop mỗi 60s</w:t>
      </w:r>
    </w:p>
    <w:p>
      <w:r>
        <w:t>2. Query ScheduleReminder is_sent=false AND target_time ≤ now</w:t>
      </w:r>
    </w:p>
    <w:p>
      <w:r>
        <w:t>3. Mỗi reminder: EmailService.send_schedule_reminder() → SMTP</w:t>
      </w:r>
    </w:p>
    <w:p>
      <w:r>
        <w:t>4. Success: mark is_sent=true. Fail: log error, skip</w:t>
      </w:r>
    </w:p>
    <w:p>
      <w:r>
        <w:t>5. DB commit</w:t>
      </w:r>
    </w:p>
    <w:p>
      <w:pPr>
        <w:pStyle w:val="Heading1"/>
      </w:pPr>
      <w:r>
        <w:rPr>
          <w:color w:val="2C3E50"/>
        </w:rPr>
        <w:t>SD-04: Chat thời gian thực</w:t>
      </w:r>
    </w:p>
    <w:p>
      <w:r>
        <w:t>1. Client connect WebSocket (token=JWT)</w:t>
      </w:r>
    </w:p>
    <w:p>
      <w:r>
        <w:t>2. Server decode → join_room("user_{id}")</w:t>
      </w:r>
    </w:p>
    <w:p>
      <w:r>
        <w:t>3. Client emit "send_message" {receiver_id, content}</w:t>
      </w:r>
    </w:p>
    <w:p>
      <w:r>
        <w:t>4. Server save DB → emit "new_message" to receiver room</w:t>
      </w:r>
    </w:p>
    <w:p>
      <w:r>
        <w:t>5. Server emit "message_sent" back to sender room</w:t>
      </w:r>
    </w:p>
    <w:p>
      <w:pPr>
        <w:pStyle w:val="Heading1"/>
      </w:pPr>
      <w:r>
        <w:rPr>
          <w:color w:val="2C3E50"/>
        </w:rPr>
        <w:t>AD-01: Quy trình tạo và giao công việc</w:t>
      </w:r>
    </w:p>
    <w:p>
      <w:r>
        <w:t>1. Đăng nhập → Kiểm tra vai trò</w:t>
      </w:r>
    </w:p>
    <w:p>
      <w:r>
        <w:t>2. Điền form → Chọn người thực hiện</w:t>
      </w:r>
    </w:p>
    <w:p>
      <w:r>
        <w:t>3a. Admin → Tạo trực tiếp + Email + Notify All</w:t>
      </w:r>
    </w:p>
    <w:p>
      <w:r>
        <w:t>3b. Teacher → Tạo Task (no assign) + TaskRequest → Chờ Admin duyệt</w:t>
      </w:r>
    </w:p>
    <w:p>
      <w:r>
        <w:t>4. Admin Approve → Assignment + Email || Reject → Ghi lý do</w:t>
      </w:r>
    </w:p>
    <w:p>
      <w:pPr>
        <w:pStyle w:val="Heading1"/>
      </w:pPr>
      <w:r>
        <w:rPr>
          <w:color w:val="2C3E50"/>
        </w:rPr>
        <w:t>AD-02: Cập nhật trạng thái công việc</w:t>
      </w:r>
    </w:p>
    <w:p>
      <w:r>
        <w:t>1. User chọn task → Chọn status mới</w:t>
      </w:r>
    </w:p>
    <w:p>
      <w:r>
        <w:t>2. Validate (todo/in_progress/done)</w:t>
      </w:r>
    </w:p>
    <w:p>
      <w:r>
        <w:t>3a. Admin → Cập nhật master Task.status → Notify assignees + Students</w:t>
      </w:r>
    </w:p>
    <w:p>
      <w:r>
        <w:t>3b. Teacher → Cập nhật TaskAssignment.status (cá nhân) → Notify creator</w:t>
      </w:r>
    </w:p>
    <w:p>
      <w:pPr>
        <w:pStyle w:val="Heading1"/>
      </w:pPr>
      <w:r>
        <w:rPr>
          <w:color w:val="2C3E50"/>
        </w:rPr>
        <w:t>AD-03: Quy trình xóa công việc</w:t>
      </w:r>
    </w:p>
    <w:p>
      <w:r>
        <w:t>Admin → Xóa vĩnh viễn (200)</w:t>
      </w:r>
    </w:p>
    <w:p>
      <w:r>
        <w:t>Teacher → TaskRequest delete → Chờ duyệt (202)</w:t>
      </w:r>
    </w:p>
    <w:p>
      <w:r>
        <w:t>Student → Từ chối 403</w:t>
      </w:r>
    </w:p>
    <w:p>
      <w:pPr>
        <w:pStyle w:val="Heading1"/>
      </w:pPr>
      <w:r>
        <w:rPr>
          <w:color w:val="2C3E50"/>
        </w:rPr>
        <w:t>AD-04: Luồng xác thực</w:t>
      </w:r>
    </w:p>
    <w:p>
      <w:r>
        <w:t>1. Nhập username + password → Validate</w:t>
      </w:r>
    </w:p>
    <w:p>
      <w:r>
        <w:t>2. Tìm user → Check hash</w:t>
      </w:r>
    </w:p>
    <w:p>
      <w:r>
        <w:t>3. Tạo JWT 24h + Session</w:t>
      </w:r>
    </w:p>
    <w:p>
      <w:r>
        <w:t>4. Redirect Dashboard theo role (Admin/Teacher/Student)</w:t>
      </w:r>
    </w:p>
    <w:p/>
    <w:p>
      <w:pPr>
        <w:jc w:val="center"/>
      </w:pPr>
      <w:r>
        <w:rPr>
          <w:i/>
          <w:color w:val="999999"/>
          <w:sz w:val="20"/>
        </w:rPr>
        <w:t>© 2026 EduTask – Hệ thống Quản lý Công việc Giáo dục</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